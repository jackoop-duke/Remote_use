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日本壽險業「認知症」相關商品全面盤點報告</w:t>
      </w:r>
    </w:p>
    <w:p>
      <w:pPr>
        <w:spacing w:after="120"/>
      </w:pPr>
      <w:r>
        <w:rPr>
          <w:b/>
        </w:rPr>
        <w:t>——生命保険協会 41 家會員公司地毯式盤查：主契約・特約表列、全商品簡介、熱銷與特殊商品分析——</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sz w:val="20"/>
              </w:rPr>
              <w:t>項目</w:t>
            </w:r>
          </w:p>
        </w:tc>
        <w:tc>
          <w:tcPr>
            <w:tcW w:type="dxa" w:w="4986"/>
            <w:shd w:val="clear" w:color="auto" w:fill="D9E2F3"/>
          </w:tcPr>
          <w:p>
            <w:r/>
            <w:r>
              <w:rPr>
                <w:b/>
                <w:sz w:val="20"/>
              </w:rPr>
              <w:t>內容</w:t>
            </w:r>
          </w:p>
        </w:tc>
      </w:tr>
      <w:tr>
        <w:tc>
          <w:tcPr>
            <w:tcW w:type="dxa" w:w="4986"/>
          </w:tcPr>
          <w:p>
            <w:r/>
            <w:r>
              <w:rPr>
                <w:sz w:val="20"/>
              </w:rPr>
              <w:t>報告日期</w:t>
            </w:r>
          </w:p>
        </w:tc>
        <w:tc>
          <w:tcPr>
            <w:tcW w:type="dxa" w:w="4986"/>
          </w:tcPr>
          <w:p>
            <w:r/>
            <w:r>
              <w:rPr>
                <w:sz w:val="20"/>
              </w:rPr>
              <w:t>2026 年 9 月 1 日（第二階段複核更新：2026 年 9 月 3 日）</w:t>
            </w:r>
          </w:p>
        </w:tc>
      </w:tr>
      <w:tr>
        <w:tc>
          <w:tcPr>
            <w:tcW w:type="dxa" w:w="4986"/>
          </w:tcPr>
          <w:p>
            <w:r/>
            <w:r>
              <w:rPr>
                <w:sz w:val="20"/>
              </w:rPr>
              <w:t>盤查母體</w:t>
            </w:r>
          </w:p>
        </w:tc>
        <w:tc>
          <w:tcPr>
            <w:tcW w:type="dxa" w:w="4986"/>
          </w:tcPr>
          <w:p>
            <w:r/>
            <w:r>
              <w:rPr>
                <w:sz w:val="20"/>
              </w:rPr>
              <w:t>一般社団法人生命保険協会全部會員公司 41 社（2026 年 4 月 13 日現在）[1]，另附共済團體、少額短期保險業者、損害保險對照</w:t>
            </w:r>
          </w:p>
        </w:tc>
      </w:tr>
      <w:tr>
        <w:tc>
          <w:tcPr>
            <w:tcW w:type="dxa" w:w="4986"/>
          </w:tcPr>
          <w:p>
            <w:r/>
            <w:r>
              <w:rPr>
                <w:sz w:val="20"/>
              </w:rPr>
              <w:t>調查方法</w:t>
            </w:r>
          </w:p>
        </w:tc>
        <w:tc>
          <w:tcPr>
            <w:tcW w:type="dxa" w:w="4986"/>
          </w:tcPr>
          <w:p>
            <w:r/>
            <w:r>
              <w:rPr>
                <w:sz w:val="20"/>
              </w:rPr>
              <w:t>7 張工單平行調查（WP-0 母體名單／WP-1 大型國內／WP-2・2b 中堅・損保系・銀行窗販系／WP-3 外資系／WP-4 網路・新興系／WP-5 市場概況與特殊商品），主筆進行交叉複核（V）與最終彙整；第二階段（V2，2026 年 9 月 3 日）開啟生命保険協会 PDF 與各社官網全文覆核第十部待複核事項</w:t>
            </w:r>
          </w:p>
        </w:tc>
      </w:tr>
      <w:tr>
        <w:tc>
          <w:tcPr>
            <w:tcW w:type="dxa" w:w="4986"/>
          </w:tcPr>
          <w:p>
            <w:r/>
            <w:r>
              <w:rPr>
                <w:sz w:val="20"/>
              </w:rPr>
              <w:t>資料基礎</w:t>
            </w:r>
          </w:p>
        </w:tc>
        <w:tc>
          <w:tcPr>
            <w:tcW w:type="dxa" w:w="4986"/>
          </w:tcPr>
          <w:p>
            <w:r/>
            <w:r>
              <w:rPr>
                <w:sz w:val="20"/>
              </w:rPr>
              <w:t>各公司官網商品頁與新聞稿、生命保険協会、生命保険文化センター、日本経済新聞、新日本保険新聞、保険毎日新聞、オリコン、PR TIMES、認知症ねっと、保険比較網站等</w:t>
            </w:r>
          </w:p>
        </w:tc>
      </w:tr>
      <w:tr>
        <w:tc>
          <w:tcPr>
            <w:tcW w:type="dxa" w:w="4986"/>
          </w:tcPr>
          <w:p>
            <w:r/>
            <w:r>
              <w:rPr>
                <w:sz w:val="20"/>
              </w:rPr>
              <w:t>產出</w:t>
            </w:r>
          </w:p>
        </w:tc>
        <w:tc>
          <w:tcPr>
            <w:tcW w:type="dxa" w:w="4986"/>
          </w:tcPr>
          <w:p>
            <w:r/>
            <w:r>
              <w:rPr>
                <w:rFonts w:ascii="Consolas" w:hAnsi="Consolas"/>
                <w:sz w:val="20"/>
              </w:rPr>
              <w:t>report.md</w:t>
            </w:r>
            <w:r>
              <w:rPr>
                <w:sz w:val="20"/>
              </w:rPr>
              <w:t>、</w:t>
            </w:r>
            <w:r>
              <w:rPr>
                <w:rFonts w:ascii="Consolas" w:hAnsi="Consolas"/>
                <w:sz w:val="20"/>
              </w:rPr>
              <w:t>report.docx</w:t>
            </w:r>
            <w:r>
              <w:rPr>
                <w:sz w:val="20"/>
              </w:rPr>
              <w:t xml:space="preserve">；原始工單結果留存於 </w:t>
            </w:r>
            <w:r>
              <w:rPr>
                <w:rFonts w:ascii="Consolas" w:hAnsi="Consolas"/>
                <w:sz w:val="20"/>
              </w:rPr>
              <w:t>findings/</w:t>
            </w:r>
          </w:p>
        </w:tc>
      </w:tr>
    </w:tbl>
    <w:p/>
    <w:p>
      <w:r>
        <w:rPr>
          <w:color w:val="BFBFBF"/>
        </w:rPr>
        <w:t>────────────────────────────────────────</w:t>
      </w:r>
    </w:p>
    <w:p>
      <w:pPr>
        <w:pStyle w:val="Heading2"/>
      </w:pPr>
      <w:r>
        <w:t>第一部　摘要（Executive Summary）</w:t>
      </w:r>
    </w:p>
    <w:p>
      <w:pPr>
        <w:spacing w:after="120"/>
      </w:pPr>
      <w:r>
        <w:t>日本認知症（失智症）保險市場自 2016 年 3 月太陽生命推出業界首款認知症專屬保險「ひまわり認知症治療保険」以來 [2][3]，歷經 2018～2019 年大型壽險公司集體跟進、2020 年代「MCI（輕度認知障礙）保障」與「預防給付」設計普及、以及近年銀行窗販一時払外幣商品內嵌「認知症・介護前払」設計三個階段，如今已成為日本壽險第三領域（醫療・介護・生前給付）中最具辨識度的商品類別之一。</w:t>
      </w:r>
    </w:p>
    <w:p>
      <w:pPr>
        <w:spacing w:after="120"/>
      </w:pPr>
      <w:r>
        <w:t>本報告對生命保険協会 41 家會員公司逐一盤查，主要結論如下：</w:t>
      </w:r>
    </w:p>
    <w:p>
      <w:pPr>
        <w:pStyle w:val="ListNumber"/>
      </w:pPr>
      <w:r>
        <w:rPr>
          <w:b/>
        </w:rPr>
        <w:t>12 家公司擁有「認知症專屬主契約」（分類 A）</w:t>
      </w:r>
      <w:r>
        <w:t>：日本生命、第一生命、明治安田生命、住友生命、太陽生命、朝日生命、SOMPOひまわり生命、三井住友海上あいおい生命、PGF 生命、ライフネット生命、楽天生命、第一ネオ生命（舊ネオファースト生命）。</w:t>
      </w:r>
    </w:p>
    <w:p>
      <w:pPr>
        <w:pStyle w:val="ListNumber"/>
      </w:pPr>
      <w:r>
        <w:rPr>
          <w:b/>
        </w:rPr>
        <w:t>7 家公司以「認知症專屬特約」（分類 B）為主要形式</w:t>
      </w:r>
      <w:r>
        <w:t>：大樹生命、フコクしんらい生命、東京海上日動あんしん生命、アフラック、メットライフ生命、ジブラルタ生命、アクサ生命。</w:t>
      </w:r>
    </w:p>
    <w:p>
      <w:pPr>
        <w:pStyle w:val="ListNumber"/>
      </w:pPr>
      <w:r>
        <w:rPr>
          <w:b/>
        </w:rPr>
        <w:t>8 家公司僅以介護保障內嵌認知症要件（分類 C）</w:t>
      </w:r>
      <w:r>
        <w:t>：富国生命、大同生命、T&amp;D フィナンシャル生命、第一フロンティア生命、三井住友海上プライマリー生命、ニッセイ・ウェルス生命、プルデンシャル生命、エヌエヌ生命。ソニー生命、マニュライフ生命、クレディ・アグリコル生命、チューリッヒ生命之介護・就業不能保障經第二階段開啟官網確認，支払事由僅以公的介護保険要介護認定等為要件而未明示「認知症」，故不計入 C 類 [4][5][6][7]。</w:t>
      </w:r>
    </w:p>
    <w:p>
      <w:pPr>
        <w:pStyle w:val="ListNumber"/>
      </w:pPr>
      <w:r>
        <w:rPr>
          <w:b/>
        </w:rPr>
        <w:t>MCI 保障已成新商品標配</w:t>
      </w:r>
      <w:r>
        <w:t>：13 家公司之商品或特約含 MCI 給付（分類 D），從 2018 年 SOMPOひまわり生命「業界初 MCI 保障」[8] 到 2024 年ライフネット生命「認知症保険 be」[9]、太陽生命追加「軽度認知障害保険金特則」[10]；楽天生命認知症保険明示排除 MCI 則屬反例 [11]。</w:t>
      </w:r>
    </w:p>
    <w:p>
      <w:pPr>
        <w:pStyle w:val="ListNumber"/>
      </w:pPr>
      <w:r>
        <w:rPr>
          <w:b/>
        </w:rPr>
        <w:t>9 家公司無給付型商品、僅有契約管理特約與服務（分類 E／F）</w:t>
      </w:r>
      <w:r>
        <w:t>：かんぽ生命、オリックス生命、なないろ生命、メディケア生命、みどり生命、ソニー生命、マニュライフ生命、チューリッヒ生命、FWD 生命（2021 年協会資料載有「認知度チェックテスト」服務 [12]）；</w:t>
      </w:r>
      <w:r>
        <w:rPr>
          <w:b/>
        </w:rPr>
        <w:t>4 家公司未見任何認知症相關商品</w:t>
      </w:r>
      <w:r>
        <w:t>：カーディフ生命、明治安田トラスト生命（舊アリアンツ生命，2011 年起停止新契約）、SBI 生命（第二階段開啟官網商品一覧確認無認知症字樣 [13]）、クレディ・アグリコル生命（介護加算年金未明示認知症 [6]）。另はなさく生命之特定疾病一時金保険將「初老期における認知症」列為特定疾病之一，屬部分 B 類。</w:t>
      </w:r>
    </w:p>
    <w:p>
      <w:pPr>
        <w:pStyle w:val="ListNumber"/>
      </w:pPr>
      <w:r>
        <w:rPr>
          <w:b/>
        </w:rPr>
        <w:t>熱銷指標</w:t>
      </w:r>
      <w:r>
        <w:t>：太陽生命認知症保險系列累計銷售 2025 年 4 月突破 100 萬件 [14][15]，為目前唯一有逐年可追蹤公開數字之商品系列；朝日生命「あんしん介護シリーズ」2023 年 11 月累計突破 100 萬件 [16]，並於 2026 年オリコン顧客満足度「認知症保険（専門家評価）」排名第 1 [17]。生命保険文化センター調查顯示認知症保險・特約世帯加入率由 2021 年度 6.6% 升至 2024 年度 7.6%，仍屬成長中的小眾保障 [18]。</w:t>
      </w:r>
    </w:p>
    <w:p>
      <w:pPr>
        <w:pStyle w:val="ListNumber"/>
      </w:pPr>
      <w:r>
        <w:rPr>
          <w:b/>
        </w:rPr>
        <w:t>設計軸線已多元化</w:t>
      </w:r>
      <w:r>
        <w:t>：預防給付金（太陽生命）、認知症年金（太陽生命・朝日生命・プルデンシャル生命「認知症加算年金」）、健康增進連動（住友生命 Vitality）、歯数割引（第一ネオ生命）、外幣建認知症特約（ジブラルタ生命・PGF 生命）、法人向け生前給付（エヌエヌ生命）、以及因應契約者本人失智的「保険契約者代理特約」在大型公司普及化 [19][20][21]。</w:t>
      </w:r>
    </w:p>
    <w:p>
      <w:pPr>
        <w:spacing w:after="120"/>
      </w:pPr>
      <w:r>
        <w:rPr>
          <w:b/>
        </w:rPr>
        <w:t>限制與複核狀態</w:t>
      </w:r>
      <w:r>
        <w:t xml:space="preserve">：第一階段（2026 年 9 月 1 日）執行環境無法開啟任何外部網頁全文，所有事實僅依搜尋引擎回傳之標題、URL 與摘要交叉確認。第二階段（2026 年 9 月 3 日）已於本機環境取得生命保険協会 2021 年「別紙」PDF 全文並逐一開啟各公司官網商品頁與新聞稿，完成第十部所列 10 項待複核事項之覆核，結果記錄於 </w:t>
      </w:r>
      <w:r>
        <w:rPr>
          <w:rFonts w:ascii="Consolas" w:hAnsi="Consolas"/>
        </w:rPr>
        <w:t>findings/V_verification.md</w:t>
      </w:r>
      <w:r>
        <w:t xml:space="preserve"> 第二階段章節；仍無法確認者（大樹生命特約初版年、マニュライフ官網原文、FWD 服務現況）已於各處註明。</w:t>
      </w:r>
    </w:p>
    <w:p>
      <w:r>
        <w:rPr>
          <w:color w:val="BFBFBF"/>
        </w:rPr>
        <w:t>────────────────────────────────────────</w:t>
      </w:r>
    </w:p>
    <w:p>
      <w:pPr>
        <w:pStyle w:val="Heading2"/>
      </w:pPr>
      <w:r>
        <w:t>第二部　研究方法、範圍與分類架構</w:t>
      </w:r>
    </w:p>
    <w:p>
      <w:pPr>
        <w:pStyle w:val="Heading3"/>
      </w:pPr>
      <w:r>
        <w:t>一、盤查母體</w:t>
      </w:r>
    </w:p>
    <w:p>
      <w:pPr>
        <w:spacing w:after="120"/>
      </w:pPr>
      <w:r>
        <w:t>以生命保険協会「会員会社一覧」為母體，2026 年 4 月 1 日現在 41 社，生命保険契約者保護機構會員名單亦為 41 社 [1][22]。盤查期間發生之公司名稱異動已一併反映：</w:t>
      </w:r>
    </w:p>
    <w:p>
      <w:pPr>
        <w:pStyle w:val="ListBullet"/>
      </w:pPr>
      <w:r>
        <w:t xml:space="preserve">ネオファースト生命 → </w:t>
      </w:r>
      <w:r>
        <w:rPr>
          <w:b/>
        </w:rPr>
        <w:t>第一ネオ生命保険</w:t>
      </w:r>
      <w:r>
        <w:t>（2026 年 4 月 1 日，第一生命 HD 同日更名為第一ライフグループ）[23][24]。</w:t>
      </w:r>
    </w:p>
    <w:p>
      <w:pPr>
        <w:pStyle w:val="ListBullet"/>
      </w:pPr>
      <w:r>
        <w:t xml:space="preserve">アリアンツ生命 → イオン・アリアンツ生命（2020 年 5 月）→ </w:t>
      </w:r>
      <w:r>
        <w:rPr>
          <w:b/>
        </w:rPr>
        <w:t>明治安田トラスト生命保険</w:t>
      </w:r>
      <w:r>
        <w:t>（2025 年 10 月 1 日，明治安田生命子公司）[25][26][27]。</w:t>
      </w:r>
    </w:p>
    <w:p>
      <w:pPr>
        <w:pStyle w:val="ListBullet"/>
      </w:pPr>
      <w:r>
        <w:t>アクサダイレクト生命於 2025 年 4 月併入アクサ生命，已非獨立會員 [28]。</w:t>
      </w:r>
    </w:p>
    <w:p>
      <w:pPr>
        <w:pStyle w:val="ListBullet"/>
      </w:pPr>
      <w:r>
        <w:t>ニッセイ・ウェルス生命自 2021 年 10 月起為日本生命 100% 子公司，仍以獨立公司營業 [29]；三井住友海上あいおい生命與三井住友海上プライマリー生命仍為兩家獨立公司 [30]。</w:t>
      </w:r>
    </w:p>
    <w:p>
      <w:pPr>
        <w:spacing w:after="120"/>
      </w:pPr>
      <w:r>
        <w:t>完整母體名單見附錄一。</w:t>
      </w:r>
    </w:p>
    <w:p>
      <w:pPr>
        <w:pStyle w:val="Heading3"/>
      </w:pPr>
      <w:r>
        <w:t>二、派工與品質控管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工單</w:t>
            </w:r>
          </w:p>
        </w:tc>
        <w:tc>
          <w:tcPr>
            <w:tcW w:type="dxa" w:w="2493"/>
            <w:shd w:val="clear" w:color="auto" w:fill="D9E2F3"/>
          </w:tcPr>
          <w:p>
            <w:r/>
            <w:r>
              <w:rPr>
                <w:b/>
                <w:sz w:val="20"/>
              </w:rPr>
              <w:t>執行模型</w:t>
            </w:r>
          </w:p>
        </w:tc>
        <w:tc>
          <w:tcPr>
            <w:tcW w:type="dxa" w:w="2493"/>
            <w:shd w:val="clear" w:color="auto" w:fill="D9E2F3"/>
          </w:tcPr>
          <w:p>
            <w:r/>
            <w:r>
              <w:rPr>
                <w:b/>
                <w:sz w:val="20"/>
              </w:rPr>
              <w:t>範圍</w:t>
            </w:r>
          </w:p>
        </w:tc>
        <w:tc>
          <w:tcPr>
            <w:tcW w:type="dxa" w:w="2493"/>
            <w:shd w:val="clear" w:color="auto" w:fill="D9E2F3"/>
          </w:tcPr>
          <w:p>
            <w:r/>
            <w:r>
              <w:rPr>
                <w:b/>
                <w:sz w:val="20"/>
              </w:rPr>
              <w:t>結果</w:t>
            </w:r>
          </w:p>
        </w:tc>
      </w:tr>
      <w:tr>
        <w:tc>
          <w:tcPr>
            <w:tcW w:type="dxa" w:w="2493"/>
          </w:tcPr>
          <w:p>
            <w:r/>
            <w:r>
              <w:rPr>
                <w:sz w:val="20"/>
              </w:rPr>
              <w:t>WP-0 母體名單</w:t>
            </w:r>
          </w:p>
        </w:tc>
        <w:tc>
          <w:tcPr>
            <w:tcW w:type="dxa" w:w="2493"/>
          </w:tcPr>
          <w:p>
            <w:r/>
            <w:r>
              <w:rPr>
                <w:sz w:val="20"/>
              </w:rPr>
              <w:t>Haiku</w:t>
            </w:r>
          </w:p>
        </w:tc>
        <w:tc>
          <w:tcPr>
            <w:tcW w:type="dxa" w:w="2493"/>
          </w:tcPr>
          <w:p>
            <w:r/>
            <w:r>
              <w:rPr>
                <w:sz w:val="20"/>
              </w:rPr>
              <w:t>協會會員名單</w:t>
            </w:r>
          </w:p>
        </w:tc>
        <w:tc>
          <w:tcPr>
            <w:tcW w:type="dxa" w:w="2493"/>
          </w:tcPr>
          <w:p>
            <w:r/>
            <w:r>
              <w:rPr>
                <w:sz w:val="20"/>
              </w:rPr>
              <w:t>僅列 37 社且多處誤植，主筆重建（附錄一）</w:t>
            </w:r>
          </w:p>
        </w:tc>
      </w:tr>
      <w:tr>
        <w:tc>
          <w:tcPr>
            <w:tcW w:type="dxa" w:w="2493"/>
          </w:tcPr>
          <w:p>
            <w:r/>
            <w:r>
              <w:rPr>
                <w:sz w:val="20"/>
              </w:rPr>
              <w:t>WP-1 大型國內 9 社</w:t>
            </w:r>
          </w:p>
        </w:tc>
        <w:tc>
          <w:tcPr>
            <w:tcW w:type="dxa" w:w="2493"/>
          </w:tcPr>
          <w:p>
            <w:r/>
            <w:r>
              <w:rPr>
                <w:sz w:val="20"/>
              </w:rPr>
              <w:t>Sonnet</w:t>
            </w:r>
          </w:p>
        </w:tc>
        <w:tc>
          <w:tcPr>
            <w:tcW w:type="dxa" w:w="2493"/>
          </w:tcPr>
          <w:p>
            <w:r/>
            <w:r>
              <w:rPr>
                <w:sz w:val="20"/>
              </w:rPr>
              <w:t>日本・第一・明治安田・住友・かんぽ・大樹・富国・大同・フコクしんらい</w:t>
            </w:r>
          </w:p>
        </w:tc>
        <w:tc>
          <w:tcPr>
            <w:tcW w:type="dxa" w:w="2493"/>
          </w:tcPr>
          <w:p>
            <w:r/>
            <w:r>
              <w:rPr>
                <w:sz w:val="20"/>
              </w:rPr>
              <w:t>完成</w:t>
            </w:r>
          </w:p>
        </w:tc>
      </w:tr>
      <w:tr>
        <w:tc>
          <w:tcPr>
            <w:tcW w:type="dxa" w:w="2493"/>
          </w:tcPr>
          <w:p>
            <w:r/>
            <w:r>
              <w:rPr>
                <w:sz w:val="20"/>
              </w:rPr>
              <w:t>WP-2 中堅・損保系 9 社</w:t>
            </w:r>
          </w:p>
        </w:tc>
        <w:tc>
          <w:tcPr>
            <w:tcW w:type="dxa" w:w="2493"/>
          </w:tcPr>
          <w:p>
            <w:r/>
            <w:r>
              <w:rPr>
                <w:sz w:val="20"/>
              </w:rPr>
              <w:t>Sonnet</w:t>
            </w:r>
          </w:p>
        </w:tc>
        <w:tc>
          <w:tcPr>
            <w:tcW w:type="dxa" w:w="2493"/>
          </w:tcPr>
          <w:p>
            <w:r/>
            <w:r>
              <w:rPr>
                <w:sz w:val="20"/>
              </w:rPr>
              <w:t>太陽・朝日・SOMPOひまわり・東京海上日動あんしん・三井住友海上あいおい 等</w:t>
            </w:r>
          </w:p>
        </w:tc>
        <w:tc>
          <w:tcPr>
            <w:tcW w:type="dxa" w:w="2493"/>
          </w:tcPr>
          <w:p>
            <w:r/>
            <w:r>
              <w:rPr>
                <w:sz w:val="20"/>
              </w:rPr>
              <w:t>前 5 社完成；後 4 社因搜尋額度耗盡未查</w:t>
            </w:r>
          </w:p>
        </w:tc>
      </w:tr>
      <w:tr>
        <w:tc>
          <w:tcPr>
            <w:tcW w:type="dxa" w:w="2493"/>
          </w:tcPr>
          <w:p>
            <w:r/>
            <w:r>
              <w:rPr>
                <w:sz w:val="20"/>
              </w:rPr>
              <w:t>WP-2b 銀行窗販系 4 社</w:t>
            </w:r>
          </w:p>
        </w:tc>
        <w:tc>
          <w:tcPr>
            <w:tcW w:type="dxa" w:w="2493"/>
          </w:tcPr>
          <w:p>
            <w:r/>
            <w:r>
              <w:rPr>
                <w:sz w:val="20"/>
              </w:rPr>
              <w:t>Sonnet</w:t>
            </w:r>
          </w:p>
        </w:tc>
        <w:tc>
          <w:tcPr>
            <w:tcW w:type="dxa" w:w="2493"/>
          </w:tcPr>
          <w:p>
            <w:r/>
            <w:r>
              <w:rPr>
                <w:sz w:val="20"/>
              </w:rPr>
              <w:t>T&amp;D フィナンシャル・第一フロンティア・三井住友海上プライマリー・ニッセイ・ウェルス</w:t>
            </w:r>
          </w:p>
        </w:tc>
        <w:tc>
          <w:tcPr>
            <w:tcW w:type="dxa" w:w="2493"/>
          </w:tcPr>
          <w:p>
            <w:r/>
            <w:r>
              <w:rPr>
                <w:sz w:val="20"/>
              </w:rPr>
              <w:t>補查完成</w:t>
            </w:r>
          </w:p>
        </w:tc>
      </w:tr>
      <w:tr>
        <w:tc>
          <w:tcPr>
            <w:tcW w:type="dxa" w:w="2493"/>
          </w:tcPr>
          <w:p>
            <w:r/>
            <w:r>
              <w:rPr>
                <w:sz w:val="20"/>
              </w:rPr>
              <w:t>WP-3 外資系 15 社</w:t>
            </w:r>
          </w:p>
        </w:tc>
        <w:tc>
          <w:tcPr>
            <w:tcW w:type="dxa" w:w="2493"/>
          </w:tcPr>
          <w:p>
            <w:r/>
            <w:r>
              <w:rPr>
                <w:sz w:val="20"/>
              </w:rPr>
              <w:t>Sonnet</w:t>
            </w:r>
          </w:p>
        </w:tc>
        <w:tc>
          <w:tcPr>
            <w:tcW w:type="dxa" w:w="2493"/>
          </w:tcPr>
          <w:p>
            <w:r/>
            <w:r>
              <w:rPr>
                <w:sz w:val="20"/>
              </w:rPr>
              <w:t>アフラック・メットライフ・プルデンシャル・ジブラルタ・ソニー 等</w:t>
            </w:r>
          </w:p>
        </w:tc>
        <w:tc>
          <w:tcPr>
            <w:tcW w:type="dxa" w:w="2493"/>
          </w:tcPr>
          <w:p>
            <w:r/>
            <w:r>
              <w:rPr>
                <w:sz w:val="20"/>
              </w:rPr>
              <w:t>完成</w:t>
            </w:r>
          </w:p>
        </w:tc>
      </w:tr>
      <w:tr>
        <w:tc>
          <w:tcPr>
            <w:tcW w:type="dxa" w:w="2493"/>
          </w:tcPr>
          <w:p>
            <w:r/>
            <w:r>
              <w:rPr>
                <w:sz w:val="20"/>
              </w:rPr>
              <w:t>WP-4 網路・新興系 10 社</w:t>
            </w:r>
          </w:p>
        </w:tc>
        <w:tc>
          <w:tcPr>
            <w:tcW w:type="dxa" w:w="2493"/>
          </w:tcPr>
          <w:p>
            <w:r/>
            <w:r>
              <w:rPr>
                <w:sz w:val="20"/>
              </w:rPr>
              <w:t>Sonnet</w:t>
            </w:r>
          </w:p>
        </w:tc>
        <w:tc>
          <w:tcPr>
            <w:tcW w:type="dxa" w:w="2493"/>
          </w:tcPr>
          <w:p>
            <w:r/>
            <w:r>
              <w:rPr>
                <w:sz w:val="20"/>
              </w:rPr>
              <w:t>ライフネット・SBI・楽天・オリックス・第一ネオ・なないろ・はなさく・メディケア・みどり・第一スマート少短</w:t>
            </w:r>
          </w:p>
        </w:tc>
        <w:tc>
          <w:tcPr>
            <w:tcW w:type="dxa" w:w="2493"/>
          </w:tcPr>
          <w:p>
            <w:r/>
            <w:r>
              <w:rPr>
                <w:sz w:val="20"/>
              </w:rPr>
              <w:t>完成</w:t>
            </w:r>
          </w:p>
        </w:tc>
      </w:tr>
      <w:tr>
        <w:tc>
          <w:tcPr>
            <w:tcW w:type="dxa" w:w="2493"/>
          </w:tcPr>
          <w:p>
            <w:r/>
            <w:r>
              <w:rPr>
                <w:sz w:val="20"/>
              </w:rPr>
              <w:t>WP-5 市場概況・熱銷・特殊・共済少短</w:t>
            </w:r>
          </w:p>
        </w:tc>
        <w:tc>
          <w:tcPr>
            <w:tcW w:type="dxa" w:w="2493"/>
          </w:tcPr>
          <w:p>
            <w:r/>
            <w:r>
              <w:rPr>
                <w:sz w:val="20"/>
              </w:rPr>
              <w:t>Sonnet</w:t>
            </w:r>
          </w:p>
        </w:tc>
        <w:tc>
          <w:tcPr>
            <w:tcW w:type="dxa" w:w="2493"/>
          </w:tcPr>
          <w:p>
            <w:r/>
            <w:r>
              <w:rPr>
                <w:sz w:val="20"/>
              </w:rPr>
              <w:t>沿革、銷量、加入率、特殊設計、共済、少短、損保對照</w:t>
            </w:r>
          </w:p>
        </w:tc>
        <w:tc>
          <w:tcPr>
            <w:tcW w:type="dxa" w:w="2493"/>
          </w:tcPr>
          <w:p>
            <w:r/>
            <w:r>
              <w:rPr>
                <w:sz w:val="20"/>
              </w:rPr>
              <w:t>完成</w:t>
            </w:r>
          </w:p>
        </w:tc>
      </w:tr>
      <w:tr>
        <w:tc>
          <w:tcPr>
            <w:tcW w:type="dxa" w:w="2493"/>
          </w:tcPr>
          <w:p>
            <w:r/>
            <w:r>
              <w:rPr>
                <w:sz w:val="20"/>
              </w:rPr>
              <w:t>V 複核</w:t>
            </w:r>
          </w:p>
        </w:tc>
        <w:tc>
          <w:tcPr>
            <w:tcW w:type="dxa" w:w="2493"/>
          </w:tcPr>
          <w:p>
            <w:r/>
            <w:r>
              <w:rPr>
                <w:sz w:val="20"/>
              </w:rPr>
              <w:t>主筆</w:t>
            </w:r>
          </w:p>
        </w:tc>
        <w:tc>
          <w:tcPr>
            <w:tcW w:type="dxa" w:w="2493"/>
          </w:tcPr>
          <w:p>
            <w:r/>
            <w:r>
              <w:rPr>
                <w:sz w:val="20"/>
              </w:rPr>
              <w:t>工單間矛盾、未確認事項、公司名異動</w:t>
            </w:r>
          </w:p>
        </w:tc>
        <w:tc>
          <w:tcPr>
            <w:tcW w:type="dxa" w:w="2493"/>
          </w:tcPr>
          <w:p>
            <w:r/>
            <w:r>
              <w:rPr>
                <w:sz w:val="20"/>
              </w:rPr>
              <w:t xml:space="preserve">14 項複核（見 </w:t>
            </w:r>
            <w:r>
              <w:rPr>
                <w:rFonts w:ascii="Consolas" w:hAnsi="Consolas"/>
                <w:sz w:val="20"/>
              </w:rPr>
              <w:t>findings/V_verification.md</w:t>
            </w:r>
            <w:r>
              <w:rPr>
                <w:sz w:val="20"/>
              </w:rPr>
              <w:t>）</w:t>
            </w:r>
          </w:p>
        </w:tc>
      </w:tr>
      <w:tr>
        <w:tc>
          <w:tcPr>
            <w:tcW w:type="dxa" w:w="2493"/>
          </w:tcPr>
          <w:p>
            <w:r/>
            <w:r>
              <w:rPr>
                <w:sz w:val="20"/>
              </w:rPr>
              <w:t>V2 第二階段複核（2026-09-03）</w:t>
            </w:r>
          </w:p>
        </w:tc>
        <w:tc>
          <w:tcPr>
            <w:tcW w:type="dxa" w:w="2493"/>
          </w:tcPr>
          <w:p>
            <w:r/>
            <w:r>
              <w:rPr>
                <w:sz w:val="20"/>
              </w:rPr>
              <w:t>主筆（本機環境，可開啟全文）</w:t>
            </w:r>
          </w:p>
        </w:tc>
        <w:tc>
          <w:tcPr>
            <w:tcW w:type="dxa" w:w="2493"/>
          </w:tcPr>
          <w:p>
            <w:r/>
            <w:r>
              <w:rPr>
                <w:sz w:val="20"/>
              </w:rPr>
              <w:t>協会 2021 年「別紙」PDF 全文、各社官網商品頁・新聞稿</w:t>
            </w:r>
          </w:p>
        </w:tc>
        <w:tc>
          <w:tcPr>
            <w:tcW w:type="dxa" w:w="2493"/>
          </w:tcPr>
          <w:p>
            <w:r/>
            <w:r>
              <w:rPr>
                <w:sz w:val="20"/>
              </w:rPr>
              <w:t>第十部 10 項待複核事項全數覆核；4 社自 C 類移出、SBI 改判未見、FWD 改判僅 F 類</w:t>
            </w:r>
          </w:p>
        </w:tc>
      </w:tr>
    </w:tbl>
    <w:p/>
    <w:p>
      <w:pPr>
        <w:spacing w:after="120"/>
      </w:pPr>
      <w:r>
        <w:t>主筆複核後修正之主要事項：朝日生命「あんしん介護認知症保険」發售年誤植（2020→2016 年 4 月 4 日）[31]；第一生命之 MCI 特約實為第一ネオ生命商品之混入，予以剔除 [32][33]；東京海上日動火災「認知症あんしんプラン」發售日（2019→2018 年 10 月）[34]；日本生命 2026 年 4 月新商品為醫療險，自認知症時間軸移除 [35]；アリアンツ生命兩個法人之誤判改為同一沿革 [25][27]；第一ネオ生命「認知症保険 to スマイル」發售日補為 2021 年 12 月 1 日 [36]；プルデンシャル「介護終身保険（認知症加算型）」發售日補為 2013 年 9 月 30 日 [37]。</w:t>
      </w:r>
    </w:p>
    <w:p>
      <w:pPr>
        <w:pStyle w:val="Heading3"/>
      </w:pPr>
      <w:r>
        <w:t>三、「認知症相關商品」分類碼</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sz w:val="20"/>
              </w:rPr>
              <w:t>分類碼</w:t>
            </w:r>
          </w:p>
        </w:tc>
        <w:tc>
          <w:tcPr>
            <w:tcW w:type="dxa" w:w="3324"/>
            <w:shd w:val="clear" w:color="auto" w:fill="D9E2F3"/>
          </w:tcPr>
          <w:p>
            <w:r/>
            <w:r>
              <w:rPr>
                <w:b/>
                <w:sz w:val="20"/>
              </w:rPr>
              <w:t>定義</w:t>
            </w:r>
          </w:p>
        </w:tc>
        <w:tc>
          <w:tcPr>
            <w:tcW w:type="dxa" w:w="3324"/>
            <w:shd w:val="clear" w:color="auto" w:fill="D9E2F3"/>
          </w:tcPr>
          <w:p>
            <w:r/>
            <w:r>
              <w:rPr>
                <w:b/>
                <w:sz w:val="20"/>
              </w:rPr>
              <w:t>判準</w:t>
            </w:r>
          </w:p>
        </w:tc>
      </w:tr>
      <w:tr>
        <w:tc>
          <w:tcPr>
            <w:tcW w:type="dxa" w:w="3324"/>
          </w:tcPr>
          <w:p>
            <w:r/>
            <w:r>
              <w:rPr>
                <w:b/>
                <w:sz w:val="20"/>
              </w:rPr>
              <w:t>A</w:t>
            </w:r>
          </w:p>
        </w:tc>
        <w:tc>
          <w:tcPr>
            <w:tcW w:type="dxa" w:w="3324"/>
          </w:tcPr>
          <w:p>
            <w:r/>
            <w:r>
              <w:rPr>
                <w:sz w:val="20"/>
              </w:rPr>
              <w:t>認知症專屬主契約</w:t>
            </w:r>
          </w:p>
        </w:tc>
        <w:tc>
          <w:tcPr>
            <w:tcW w:type="dxa" w:w="3324"/>
          </w:tcPr>
          <w:p>
            <w:r/>
            <w:r>
              <w:rPr>
                <w:sz w:val="20"/>
              </w:rPr>
              <w:t>以「所定の認知症と診断確定」為主要給付事由的主契約，或商品名冠以「認知症保険」且認知症診斷為主契約給付事由者</w:t>
            </w:r>
          </w:p>
        </w:tc>
      </w:tr>
      <w:tr>
        <w:tc>
          <w:tcPr>
            <w:tcW w:type="dxa" w:w="3324"/>
          </w:tcPr>
          <w:p>
            <w:r/>
            <w:r>
              <w:rPr>
                <w:b/>
                <w:sz w:val="20"/>
              </w:rPr>
              <w:t>B</w:t>
            </w:r>
          </w:p>
        </w:tc>
        <w:tc>
          <w:tcPr>
            <w:tcW w:type="dxa" w:w="3324"/>
          </w:tcPr>
          <w:p>
            <w:r/>
            <w:r>
              <w:rPr>
                <w:sz w:val="20"/>
              </w:rPr>
              <w:t>認知症專屬特約</w:t>
            </w:r>
          </w:p>
        </w:tc>
        <w:tc>
          <w:tcPr>
            <w:tcW w:type="dxa" w:w="3324"/>
          </w:tcPr>
          <w:p>
            <w:r/>
            <w:r>
              <w:rPr>
                <w:sz w:val="20"/>
              </w:rPr>
              <w:t>認知症一時金・年金・治療給付等特約／特則</w:t>
            </w:r>
          </w:p>
        </w:tc>
      </w:tr>
      <w:tr>
        <w:tc>
          <w:tcPr>
            <w:tcW w:type="dxa" w:w="3324"/>
          </w:tcPr>
          <w:p>
            <w:r/>
            <w:r>
              <w:rPr>
                <w:b/>
                <w:sz w:val="20"/>
              </w:rPr>
              <w:t>C</w:t>
            </w:r>
          </w:p>
        </w:tc>
        <w:tc>
          <w:tcPr>
            <w:tcW w:type="dxa" w:w="3324"/>
          </w:tcPr>
          <w:p>
            <w:r/>
            <w:r>
              <w:rPr>
                <w:sz w:val="20"/>
              </w:rPr>
              <w:t>介護保障型（含認知症要件）</w:t>
            </w:r>
          </w:p>
        </w:tc>
        <w:tc>
          <w:tcPr>
            <w:tcW w:type="dxa" w:w="3324"/>
          </w:tcPr>
          <w:p>
            <w:r/>
            <w:r>
              <w:rPr>
                <w:sz w:val="20"/>
              </w:rPr>
              <w:t>介護保険・介護特約・一時払終身保険之介護保障，約款明示「器質性認知症」或「認知症＋要介護認定」為給付要件之一</w:t>
            </w:r>
          </w:p>
        </w:tc>
      </w:tr>
      <w:tr>
        <w:tc>
          <w:tcPr>
            <w:tcW w:type="dxa" w:w="3324"/>
          </w:tcPr>
          <w:p>
            <w:r/>
            <w:r>
              <w:rPr>
                <w:b/>
                <w:sz w:val="20"/>
              </w:rPr>
              <w:t>D</w:t>
            </w:r>
          </w:p>
        </w:tc>
        <w:tc>
          <w:tcPr>
            <w:tcW w:type="dxa" w:w="3324"/>
          </w:tcPr>
          <w:p>
            <w:r/>
            <w:r>
              <w:rPr>
                <w:sz w:val="20"/>
              </w:rPr>
              <w:t>MCI・預防型</w:t>
            </w:r>
          </w:p>
        </w:tc>
        <w:tc>
          <w:tcPr>
            <w:tcW w:type="dxa" w:w="3324"/>
          </w:tcPr>
          <w:p>
            <w:r/>
            <w:r>
              <w:rPr>
                <w:sz w:val="20"/>
              </w:rPr>
              <w:t>輕度認知障礙（MCI）診斷給付、予防給付金、健康增進連動設計</w:t>
            </w:r>
          </w:p>
        </w:tc>
      </w:tr>
      <w:tr>
        <w:tc>
          <w:tcPr>
            <w:tcW w:type="dxa" w:w="3324"/>
          </w:tcPr>
          <w:p>
            <w:r/>
            <w:r>
              <w:rPr>
                <w:b/>
                <w:sz w:val="20"/>
              </w:rPr>
              <w:t>E</w:t>
            </w:r>
          </w:p>
        </w:tc>
        <w:tc>
          <w:tcPr>
            <w:tcW w:type="dxa" w:w="3324"/>
          </w:tcPr>
          <w:p>
            <w:r/>
            <w:r>
              <w:rPr>
                <w:sz w:val="20"/>
              </w:rPr>
              <w:t>保費豁免／契約管理型</w:t>
            </w:r>
          </w:p>
        </w:tc>
        <w:tc>
          <w:tcPr>
            <w:tcW w:type="dxa" w:w="3324"/>
          </w:tcPr>
          <w:p>
            <w:r/>
            <w:r>
              <w:rPr>
                <w:sz w:val="20"/>
              </w:rPr>
              <w:t>因認知症之保険料払込免除、保険契約者代理特約、指定代理請求特約、家族登録制度、契約者代理制度</w:t>
            </w:r>
          </w:p>
        </w:tc>
      </w:tr>
      <w:tr>
        <w:tc>
          <w:tcPr>
            <w:tcW w:type="dxa" w:w="3324"/>
          </w:tcPr>
          <w:p>
            <w:r/>
            <w:r>
              <w:rPr>
                <w:b/>
                <w:sz w:val="20"/>
              </w:rPr>
              <w:t>F</w:t>
            </w:r>
          </w:p>
        </w:tc>
        <w:tc>
          <w:tcPr>
            <w:tcW w:type="dxa" w:w="3324"/>
          </w:tcPr>
          <w:p>
            <w:r/>
            <w:r>
              <w:rPr>
                <w:sz w:val="20"/>
              </w:rPr>
              <w:t>附帶服務</w:t>
            </w:r>
          </w:p>
        </w:tc>
        <w:tc>
          <w:tcPr>
            <w:tcW w:type="dxa" w:w="3324"/>
          </w:tcPr>
          <w:p>
            <w:r/>
            <w:r>
              <w:rPr>
                <w:sz w:val="20"/>
              </w:rPr>
              <w:t>認知機能檢測 App、MCI 篩檢、相談窓口、家族支援等非給付型服務</w:t>
            </w:r>
          </w:p>
        </w:tc>
      </w:tr>
    </w:tbl>
    <w:p/>
    <w:p>
      <w:pPr>
        <w:spacing w:after="120"/>
      </w:pPr>
      <w:r>
        <w:t>註：指定代理請求特約為業界通行制度，幾乎所有公司皆有，本報告僅在該公司無 A～D 類商品或官網明示以認知症為適用情境時列出，以免表格冗長。</w:t>
      </w:r>
    </w:p>
    <w:p>
      <w:r>
        <w:rPr>
          <w:color w:val="BFBFBF"/>
        </w:rPr>
        <w:t>────────────────────────────────────────</w:t>
      </w:r>
    </w:p>
    <w:p>
      <w:pPr>
        <w:pStyle w:val="Heading2"/>
      </w:pPr>
      <w:r>
        <w:t>第三部　市場沿革與規模</w:t>
      </w:r>
    </w:p>
    <w:p>
      <w:pPr>
        <w:pStyle w:val="Heading3"/>
      </w:pPr>
      <w:r>
        <w:t>一、發展時間軸</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sz w:val="20"/>
              </w:rPr>
              <w:t>年月</w:t>
            </w:r>
          </w:p>
        </w:tc>
        <w:tc>
          <w:tcPr>
            <w:tcW w:type="dxa" w:w="3324"/>
            <w:shd w:val="clear" w:color="auto" w:fill="D9E2F3"/>
          </w:tcPr>
          <w:p>
            <w:r/>
            <w:r>
              <w:rPr>
                <w:b/>
                <w:sz w:val="20"/>
              </w:rPr>
              <w:t>事件</w:t>
            </w:r>
          </w:p>
        </w:tc>
        <w:tc>
          <w:tcPr>
            <w:tcW w:type="dxa" w:w="3324"/>
            <w:shd w:val="clear" w:color="auto" w:fill="D9E2F3"/>
          </w:tcPr>
          <w:p>
            <w:r/>
            <w:r>
              <w:rPr>
                <w:b/>
                <w:sz w:val="20"/>
              </w:rPr>
              <w:t>來源</w:t>
            </w:r>
          </w:p>
        </w:tc>
      </w:tr>
      <w:tr>
        <w:tc>
          <w:tcPr>
            <w:tcW w:type="dxa" w:w="3324"/>
          </w:tcPr>
          <w:p>
            <w:r/>
            <w:r>
              <w:rPr>
                <w:sz w:val="20"/>
              </w:rPr>
              <w:t>2012 年</w:t>
            </w:r>
          </w:p>
        </w:tc>
        <w:tc>
          <w:tcPr>
            <w:tcW w:type="dxa" w:w="3324"/>
          </w:tcPr>
          <w:p>
            <w:r/>
            <w:r>
              <w:rPr>
                <w:sz w:val="20"/>
              </w:rPr>
              <w:t>朝日生命發售介護保険「あんしん介護」，為其後認知症保險之基底</w:t>
            </w:r>
          </w:p>
        </w:tc>
        <w:tc>
          <w:tcPr>
            <w:tcW w:type="dxa" w:w="3324"/>
          </w:tcPr>
          <w:p>
            <w:r/>
            <w:r>
              <w:rPr>
                <w:sz w:val="20"/>
              </w:rPr>
              <w:t>[31]</w:t>
            </w:r>
          </w:p>
        </w:tc>
      </w:tr>
      <w:tr>
        <w:tc>
          <w:tcPr>
            <w:tcW w:type="dxa" w:w="3324"/>
          </w:tcPr>
          <w:p>
            <w:r/>
            <w:r>
              <w:rPr>
                <w:sz w:val="20"/>
              </w:rPr>
              <w:t>2013 年 9 月 30 日</w:t>
            </w:r>
          </w:p>
        </w:tc>
        <w:tc>
          <w:tcPr>
            <w:tcW w:type="dxa" w:w="3324"/>
          </w:tcPr>
          <w:p>
            <w:r/>
            <w:r>
              <w:rPr>
                <w:sz w:val="20"/>
              </w:rPr>
              <w:t>プルデンシャル生命發售「介護終身保険（認知症加算型）」，重度認知症時介護年金倍額給付，為公的基準連動型介護保険中業界首見之認知症加算設計（同日發售米ドル建版）</w:t>
            </w:r>
          </w:p>
        </w:tc>
        <w:tc>
          <w:tcPr>
            <w:tcW w:type="dxa" w:w="3324"/>
          </w:tcPr>
          <w:p>
            <w:r/>
            <w:r>
              <w:rPr>
                <w:sz w:val="20"/>
              </w:rPr>
              <w:t>[37][38]</w:t>
            </w:r>
          </w:p>
        </w:tc>
      </w:tr>
      <w:tr>
        <w:tc>
          <w:tcPr>
            <w:tcW w:type="dxa" w:w="3324"/>
          </w:tcPr>
          <w:p>
            <w:r/>
            <w:r>
              <w:rPr>
                <w:sz w:val="20"/>
              </w:rPr>
              <w:t>2016 年 3 月</w:t>
            </w:r>
          </w:p>
        </w:tc>
        <w:tc>
          <w:tcPr>
            <w:tcW w:type="dxa" w:w="3324"/>
          </w:tcPr>
          <w:p>
            <w:r/>
            <w:r>
              <w:rPr>
                <w:sz w:val="20"/>
              </w:rPr>
              <w:t>太陽生命發售</w:t>
            </w:r>
            <w:r>
              <w:rPr>
                <w:b/>
                <w:sz w:val="20"/>
              </w:rPr>
              <w:t>業界首款認知症專屬保險</w:t>
            </w:r>
            <w:r>
              <w:rPr>
                <w:sz w:val="20"/>
              </w:rPr>
              <w:t>「ひまわり認知症治療保険」，健康有疑慮者亦可加入</w:t>
            </w:r>
          </w:p>
        </w:tc>
        <w:tc>
          <w:tcPr>
            <w:tcW w:type="dxa" w:w="3324"/>
          </w:tcPr>
          <w:p>
            <w:r/>
            <w:r>
              <w:rPr>
                <w:sz w:val="20"/>
              </w:rPr>
              <w:t>[2][39]</w:t>
            </w:r>
          </w:p>
        </w:tc>
      </w:tr>
      <w:tr>
        <w:tc>
          <w:tcPr>
            <w:tcW w:type="dxa" w:w="3324"/>
          </w:tcPr>
          <w:p>
            <w:r/>
            <w:r>
              <w:rPr>
                <w:sz w:val="20"/>
              </w:rPr>
              <w:t>2016 年 4 月</w:t>
            </w:r>
          </w:p>
        </w:tc>
        <w:tc>
          <w:tcPr>
            <w:tcW w:type="dxa" w:w="3324"/>
          </w:tcPr>
          <w:p>
            <w:r/>
            <w:r>
              <w:rPr>
                <w:sz w:val="20"/>
              </w:rPr>
              <w:t>太陽生命開始「かけつけ隊サービス」；朝日生命 4 月 4 日發售「あんしん介護認知症保険」（認知症介護一時金保険・認知症介護終身年金保険）</w:t>
            </w:r>
          </w:p>
        </w:tc>
        <w:tc>
          <w:tcPr>
            <w:tcW w:type="dxa" w:w="3324"/>
          </w:tcPr>
          <w:p>
            <w:r/>
            <w:r>
              <w:rPr>
                <w:sz w:val="20"/>
              </w:rPr>
              <w:t>[10][31]</w:t>
            </w:r>
          </w:p>
        </w:tc>
      </w:tr>
      <w:tr>
        <w:tc>
          <w:tcPr>
            <w:tcW w:type="dxa" w:w="3324"/>
          </w:tcPr>
          <w:p>
            <w:r/>
            <w:r>
              <w:rPr>
                <w:sz w:val="20"/>
              </w:rPr>
              <w:t>2017 年 7 月</w:t>
            </w:r>
          </w:p>
        </w:tc>
        <w:tc>
          <w:tcPr>
            <w:tcW w:type="dxa" w:w="3324"/>
          </w:tcPr>
          <w:p>
            <w:r/>
            <w:r>
              <w:rPr>
                <w:sz w:val="20"/>
              </w:rPr>
              <w:t>メットライフ生命參入認知症相關保障</w:t>
            </w:r>
          </w:p>
        </w:tc>
        <w:tc>
          <w:tcPr>
            <w:tcW w:type="dxa" w:w="3324"/>
          </w:tcPr>
          <w:p>
            <w:r/>
            <w:r>
              <w:rPr>
                <w:sz w:val="20"/>
              </w:rPr>
              <w:t>[3]</w:t>
            </w:r>
          </w:p>
        </w:tc>
      </w:tr>
      <w:tr>
        <w:tc>
          <w:tcPr>
            <w:tcW w:type="dxa" w:w="3324"/>
          </w:tcPr>
          <w:p>
            <w:r/>
            <w:r>
              <w:rPr>
                <w:sz w:val="20"/>
              </w:rPr>
              <w:t>2018 年 2 月</w:t>
            </w:r>
          </w:p>
        </w:tc>
        <w:tc>
          <w:tcPr>
            <w:tcW w:type="dxa" w:w="3324"/>
          </w:tcPr>
          <w:p>
            <w:r/>
            <w:r>
              <w:rPr>
                <w:sz w:val="20"/>
              </w:rPr>
              <w:t>セント・プラス少額短期保険參入</w:t>
            </w:r>
          </w:p>
        </w:tc>
        <w:tc>
          <w:tcPr>
            <w:tcW w:type="dxa" w:w="3324"/>
          </w:tcPr>
          <w:p>
            <w:r/>
            <w:r>
              <w:rPr>
                <w:sz w:val="20"/>
              </w:rPr>
              <w:t>[3]</w:t>
            </w:r>
          </w:p>
        </w:tc>
      </w:tr>
      <w:tr>
        <w:tc>
          <w:tcPr>
            <w:tcW w:type="dxa" w:w="3324"/>
          </w:tcPr>
          <w:p>
            <w:r/>
            <w:r>
              <w:rPr>
                <w:sz w:val="20"/>
              </w:rPr>
              <w:t>2018 年 4 月</w:t>
            </w:r>
          </w:p>
        </w:tc>
        <w:tc>
          <w:tcPr>
            <w:tcW w:type="dxa" w:w="3324"/>
          </w:tcPr>
          <w:p>
            <w:r/>
            <w:r>
              <w:rPr>
                <w:sz w:val="20"/>
              </w:rPr>
              <w:t>フコクしんらい生命「認知症診断給付金付 介護保障定期保険特約」；三井住友海上あいおい生命參入</w:t>
            </w:r>
          </w:p>
        </w:tc>
        <w:tc>
          <w:tcPr>
            <w:tcW w:type="dxa" w:w="3324"/>
          </w:tcPr>
          <w:p>
            <w:r/>
            <w:r>
              <w:rPr>
                <w:sz w:val="20"/>
              </w:rPr>
              <w:t>[40][3]</w:t>
            </w:r>
          </w:p>
        </w:tc>
      </w:tr>
      <w:tr>
        <w:tc>
          <w:tcPr>
            <w:tcW w:type="dxa" w:w="3324"/>
          </w:tcPr>
          <w:p>
            <w:r/>
            <w:r>
              <w:rPr>
                <w:sz w:val="20"/>
              </w:rPr>
              <w:t>2018 年 9 月</w:t>
            </w:r>
          </w:p>
        </w:tc>
        <w:tc>
          <w:tcPr>
            <w:tcW w:type="dxa" w:w="3324"/>
          </w:tcPr>
          <w:p>
            <w:r/>
            <w:r>
              <w:rPr>
                <w:sz w:val="20"/>
              </w:rPr>
              <w:t>SOMPO ホールディングス開設認知症支援平台「SOMPO 笑顔倶楽部」</w:t>
            </w:r>
          </w:p>
        </w:tc>
        <w:tc>
          <w:tcPr>
            <w:tcW w:type="dxa" w:w="3324"/>
          </w:tcPr>
          <w:p>
            <w:r/>
            <w:r>
              <w:rPr>
                <w:sz w:val="20"/>
              </w:rPr>
              <w:t>[41]</w:t>
            </w:r>
          </w:p>
        </w:tc>
      </w:tr>
      <w:tr>
        <w:tc>
          <w:tcPr>
            <w:tcW w:type="dxa" w:w="3324"/>
          </w:tcPr>
          <w:p>
            <w:r/>
            <w:r>
              <w:rPr>
                <w:sz w:val="20"/>
              </w:rPr>
              <w:t>2018 年 10 月</w:t>
            </w:r>
          </w:p>
        </w:tc>
        <w:tc>
          <w:tcPr>
            <w:tcW w:type="dxa" w:w="3324"/>
          </w:tcPr>
          <w:p>
            <w:r/>
            <w:r>
              <w:rPr>
                <w:sz w:val="20"/>
              </w:rPr>
              <w:t>太陽生命「ひまわり認知症予防保険」（預防給付金）；SOMPOひまわり生命「笑顔をまもる認知症保険」（業界初 MCI 保障）；富国生命「あんしんケアダブル」；東京海上日動火災（損保）「認知症あんしんプラン」開賣</w:t>
            </w:r>
          </w:p>
        </w:tc>
        <w:tc>
          <w:tcPr>
            <w:tcW w:type="dxa" w:w="3324"/>
          </w:tcPr>
          <w:p>
            <w:r/>
            <w:r>
              <w:rPr>
                <w:sz w:val="20"/>
              </w:rPr>
              <w:t>[42][8][43][34]</w:t>
            </w:r>
          </w:p>
        </w:tc>
      </w:tr>
      <w:tr>
        <w:tc>
          <w:tcPr>
            <w:tcW w:type="dxa" w:w="3324"/>
          </w:tcPr>
          <w:p>
            <w:r/>
            <w:r>
              <w:rPr>
                <w:sz w:val="20"/>
              </w:rPr>
              <w:t>2018 年 11 月 20 日</w:t>
            </w:r>
          </w:p>
        </w:tc>
        <w:tc>
          <w:tcPr>
            <w:tcW w:type="dxa" w:w="3324"/>
          </w:tcPr>
          <w:p>
            <w:r/>
            <w:r>
              <w:rPr>
                <w:sz w:val="20"/>
              </w:rPr>
              <w:t>第一生命發售かんたん告知「認知症保険」，為大型壽險首度參入，媒體稱之為市場轉折點；4 個月後銷量突破 10 萬件</w:t>
            </w:r>
          </w:p>
        </w:tc>
        <w:tc>
          <w:tcPr>
            <w:tcW w:type="dxa" w:w="3324"/>
          </w:tcPr>
          <w:p>
            <w:r/>
            <w:r>
              <w:rPr>
                <w:sz w:val="20"/>
              </w:rPr>
              <w:t>[44][45]</w:t>
            </w:r>
          </w:p>
        </w:tc>
      </w:tr>
      <w:tr>
        <w:tc>
          <w:tcPr>
            <w:tcW w:type="dxa" w:w="3324"/>
          </w:tcPr>
          <w:p>
            <w:r/>
            <w:r>
              <w:rPr>
                <w:sz w:val="20"/>
              </w:rPr>
              <w:t>2019 年 4 月</w:t>
            </w:r>
          </w:p>
        </w:tc>
        <w:tc>
          <w:tcPr>
            <w:tcW w:type="dxa" w:w="3324"/>
          </w:tcPr>
          <w:p>
            <w:r/>
            <w:r>
              <w:rPr>
                <w:sz w:val="20"/>
              </w:rPr>
              <w:t>大同生命「介護リリーフα」</w:t>
            </w:r>
          </w:p>
        </w:tc>
        <w:tc>
          <w:tcPr>
            <w:tcW w:type="dxa" w:w="3324"/>
          </w:tcPr>
          <w:p>
            <w:r/>
            <w:r>
              <w:rPr>
                <w:sz w:val="20"/>
              </w:rPr>
              <w:t>[46]</w:t>
            </w:r>
          </w:p>
        </w:tc>
      </w:tr>
      <w:tr>
        <w:tc>
          <w:tcPr>
            <w:tcW w:type="dxa" w:w="3324"/>
          </w:tcPr>
          <w:p>
            <w:r/>
            <w:r>
              <w:rPr>
                <w:sz w:val="20"/>
              </w:rPr>
              <w:t>2019 年 6 月</w:t>
            </w:r>
          </w:p>
        </w:tc>
        <w:tc>
          <w:tcPr>
            <w:tcW w:type="dxa" w:w="3324"/>
          </w:tcPr>
          <w:p>
            <w:r/>
            <w:r>
              <w:rPr>
                <w:sz w:val="20"/>
              </w:rPr>
              <w:t>太陽生命認知症保險累計 50 萬件</w:t>
            </w:r>
          </w:p>
        </w:tc>
        <w:tc>
          <w:tcPr>
            <w:tcW w:type="dxa" w:w="3324"/>
          </w:tcPr>
          <w:p>
            <w:r/>
            <w:r>
              <w:rPr>
                <w:sz w:val="20"/>
              </w:rPr>
              <w:t>[47]</w:t>
            </w:r>
          </w:p>
        </w:tc>
      </w:tr>
      <w:tr>
        <w:tc>
          <w:tcPr>
            <w:tcW w:type="dxa" w:w="3324"/>
          </w:tcPr>
          <w:p>
            <w:r/>
            <w:r>
              <w:rPr>
                <w:sz w:val="20"/>
              </w:rPr>
              <w:t>2019 年 10 月</w:t>
            </w:r>
          </w:p>
        </w:tc>
        <w:tc>
          <w:tcPr>
            <w:tcW w:type="dxa" w:w="3324"/>
          </w:tcPr>
          <w:p>
            <w:r/>
            <w:r>
              <w:rPr>
                <w:sz w:val="20"/>
              </w:rPr>
              <w:t>富国生命認知症重點方案「ずっとあんしんケアダブル」</w:t>
            </w:r>
          </w:p>
        </w:tc>
        <w:tc>
          <w:tcPr>
            <w:tcW w:type="dxa" w:w="3324"/>
          </w:tcPr>
          <w:p>
            <w:r/>
            <w:r>
              <w:rPr>
                <w:sz w:val="20"/>
              </w:rPr>
              <w:t>[48]</w:t>
            </w:r>
          </w:p>
        </w:tc>
      </w:tr>
      <w:tr>
        <w:tc>
          <w:tcPr>
            <w:tcW w:type="dxa" w:w="3324"/>
          </w:tcPr>
          <w:p>
            <w:r/>
            <w:r>
              <w:rPr>
                <w:sz w:val="20"/>
              </w:rPr>
              <w:t>2020 年 2 月～4 月</w:t>
            </w:r>
          </w:p>
        </w:tc>
        <w:tc>
          <w:tcPr>
            <w:tcW w:type="dxa" w:w="3324"/>
          </w:tcPr>
          <w:p>
            <w:r/>
            <w:r>
              <w:rPr>
                <w:sz w:val="20"/>
              </w:rPr>
              <w:t>明治安田生命「認知症ケア MCIプラス」（2 月）、住友生命「認知症PLUS」（3 月）、日本生命「認知症サポートプラス」（4 月）相繼發售，四大壽險全數到位</w:t>
            </w:r>
          </w:p>
        </w:tc>
        <w:tc>
          <w:tcPr>
            <w:tcW w:type="dxa" w:w="3324"/>
          </w:tcPr>
          <w:p>
            <w:r/>
            <w:r>
              <w:rPr>
                <w:sz w:val="20"/>
              </w:rPr>
              <w:t>[49][50][51]</w:t>
            </w:r>
          </w:p>
        </w:tc>
      </w:tr>
      <w:tr>
        <w:tc>
          <w:tcPr>
            <w:tcW w:type="dxa" w:w="3324"/>
          </w:tcPr>
          <w:p>
            <w:r/>
            <w:r>
              <w:rPr>
                <w:sz w:val="20"/>
              </w:rPr>
              <w:t>2020 年 9 月</w:t>
            </w:r>
          </w:p>
        </w:tc>
        <w:tc>
          <w:tcPr>
            <w:tcW w:type="dxa" w:w="3324"/>
          </w:tcPr>
          <w:p>
            <w:r/>
            <w:r>
              <w:rPr>
                <w:sz w:val="20"/>
              </w:rPr>
              <w:t>アクサ生命於「スマート・ケア」新設認知症一時金特約（要介護 1 起給付）</w:t>
            </w:r>
          </w:p>
        </w:tc>
        <w:tc>
          <w:tcPr>
            <w:tcW w:type="dxa" w:w="3324"/>
          </w:tcPr>
          <w:p>
            <w:r/>
            <w:r>
              <w:rPr>
                <w:sz w:val="20"/>
              </w:rPr>
              <w:t>[52]</w:t>
            </w:r>
          </w:p>
        </w:tc>
      </w:tr>
      <w:tr>
        <w:tc>
          <w:tcPr>
            <w:tcW w:type="dxa" w:w="3324"/>
          </w:tcPr>
          <w:p>
            <w:r/>
            <w:r>
              <w:rPr>
                <w:sz w:val="20"/>
              </w:rPr>
              <w:t>2021 年 1 月</w:t>
            </w:r>
          </w:p>
        </w:tc>
        <w:tc>
          <w:tcPr>
            <w:tcW w:type="dxa" w:w="3324"/>
          </w:tcPr>
          <w:p>
            <w:r/>
            <w:r>
              <w:rPr>
                <w:sz w:val="20"/>
              </w:rPr>
              <w:t>明治安田生命「いまから認知症保険 MCIプラス」</w:t>
            </w:r>
          </w:p>
        </w:tc>
        <w:tc>
          <w:tcPr>
            <w:tcW w:type="dxa" w:w="3324"/>
          </w:tcPr>
          <w:p>
            <w:r/>
            <w:r>
              <w:rPr>
                <w:sz w:val="20"/>
              </w:rPr>
              <w:t>[53]</w:t>
            </w:r>
          </w:p>
        </w:tc>
      </w:tr>
      <w:tr>
        <w:tc>
          <w:tcPr>
            <w:tcW w:type="dxa" w:w="3324"/>
          </w:tcPr>
          <w:p>
            <w:r/>
            <w:r>
              <w:rPr>
                <w:sz w:val="20"/>
              </w:rPr>
              <w:t>2021 年 4 月</w:t>
            </w:r>
          </w:p>
        </w:tc>
        <w:tc>
          <w:tcPr>
            <w:tcW w:type="dxa" w:w="3324"/>
          </w:tcPr>
          <w:p>
            <w:r/>
            <w:r>
              <w:rPr>
                <w:sz w:val="20"/>
              </w:rPr>
              <w:t>PGF 生命新設「米国ドル建 MCI・軽度介護保障付終身保険特約」；生命保険協会發布提言書《超高齢社会への対応－認知症に起因する課題の解決に向けて－》</w:t>
            </w:r>
          </w:p>
        </w:tc>
        <w:tc>
          <w:tcPr>
            <w:tcW w:type="dxa" w:w="3324"/>
          </w:tcPr>
          <w:p>
            <w:r/>
            <w:r>
              <w:rPr>
                <w:sz w:val="20"/>
              </w:rPr>
              <w:t>[54][55]</w:t>
            </w:r>
          </w:p>
        </w:tc>
      </w:tr>
      <w:tr>
        <w:tc>
          <w:tcPr>
            <w:tcW w:type="dxa" w:w="3324"/>
          </w:tcPr>
          <w:p>
            <w:r/>
            <w:r>
              <w:rPr>
                <w:sz w:val="20"/>
              </w:rPr>
              <w:t>2021 年 7 月</w:t>
            </w:r>
          </w:p>
        </w:tc>
        <w:tc>
          <w:tcPr>
            <w:tcW w:type="dxa" w:w="3324"/>
          </w:tcPr>
          <w:p>
            <w:r/>
            <w:r>
              <w:rPr>
                <w:sz w:val="20"/>
              </w:rPr>
              <w:t>生命保険協会啟動「生命保険契約照会制度」，家屬可一次查詢認知症者是否持有保單</w:t>
            </w:r>
          </w:p>
        </w:tc>
        <w:tc>
          <w:tcPr>
            <w:tcW w:type="dxa" w:w="3324"/>
          </w:tcPr>
          <w:p>
            <w:r/>
            <w:r>
              <w:rPr>
                <w:sz w:val="20"/>
              </w:rPr>
              <w:t>[56]</w:t>
            </w:r>
          </w:p>
        </w:tc>
      </w:tr>
      <w:tr>
        <w:tc>
          <w:tcPr>
            <w:tcW w:type="dxa" w:w="3324"/>
          </w:tcPr>
          <w:p>
            <w:r/>
            <w:r>
              <w:rPr>
                <w:sz w:val="20"/>
              </w:rPr>
              <w:t>2021 年 8 月／12 月</w:t>
            </w:r>
          </w:p>
        </w:tc>
        <w:tc>
          <w:tcPr>
            <w:tcW w:type="dxa" w:w="3324"/>
          </w:tcPr>
          <w:p>
            <w:r/>
            <w:r>
              <w:rPr>
                <w:sz w:val="20"/>
              </w:rPr>
              <w:t>楽天生命「楽天生命認知症保険」（8 月）；ネオファースト生命「認知症保険 to スマイル」（12 月 1 日）</w:t>
            </w:r>
          </w:p>
        </w:tc>
        <w:tc>
          <w:tcPr>
            <w:tcW w:type="dxa" w:w="3324"/>
          </w:tcPr>
          <w:p>
            <w:r/>
            <w:r>
              <w:rPr>
                <w:sz w:val="20"/>
              </w:rPr>
              <w:t>[57][36]</w:t>
            </w:r>
          </w:p>
        </w:tc>
      </w:tr>
      <w:tr>
        <w:tc>
          <w:tcPr>
            <w:tcW w:type="dxa" w:w="3324"/>
          </w:tcPr>
          <w:p>
            <w:r/>
            <w:r>
              <w:rPr>
                <w:sz w:val="20"/>
              </w:rPr>
              <w:t>2022 年 3 月</w:t>
            </w:r>
          </w:p>
        </w:tc>
        <w:tc>
          <w:tcPr>
            <w:tcW w:type="dxa" w:w="3324"/>
          </w:tcPr>
          <w:p>
            <w:r/>
            <w:r>
              <w:rPr>
                <w:sz w:val="20"/>
              </w:rPr>
              <w:t>住友生命「スミセイの認知症保険」（簡易告知型）</w:t>
            </w:r>
          </w:p>
        </w:tc>
        <w:tc>
          <w:tcPr>
            <w:tcW w:type="dxa" w:w="3324"/>
          </w:tcPr>
          <w:p>
            <w:r/>
            <w:r>
              <w:rPr>
                <w:sz w:val="20"/>
              </w:rPr>
              <w:t>[58]</w:t>
            </w:r>
          </w:p>
        </w:tc>
      </w:tr>
      <w:tr>
        <w:tc>
          <w:tcPr>
            <w:tcW w:type="dxa" w:w="3324"/>
          </w:tcPr>
          <w:p>
            <w:r/>
            <w:r>
              <w:rPr>
                <w:sz w:val="20"/>
              </w:rPr>
              <w:t>2023 年 11 月</w:t>
            </w:r>
          </w:p>
        </w:tc>
        <w:tc>
          <w:tcPr>
            <w:tcW w:type="dxa" w:w="3324"/>
          </w:tcPr>
          <w:p>
            <w:r/>
            <w:r>
              <w:rPr>
                <w:sz w:val="20"/>
              </w:rPr>
              <w:t>朝日生命「あんしん介護シリーズ」累計 100 萬件</w:t>
            </w:r>
          </w:p>
        </w:tc>
        <w:tc>
          <w:tcPr>
            <w:tcW w:type="dxa" w:w="3324"/>
          </w:tcPr>
          <w:p>
            <w:r/>
            <w:r>
              <w:rPr>
                <w:sz w:val="20"/>
              </w:rPr>
              <w:t>[16]</w:t>
            </w:r>
          </w:p>
        </w:tc>
      </w:tr>
      <w:tr>
        <w:tc>
          <w:tcPr>
            <w:tcW w:type="dxa" w:w="3324"/>
          </w:tcPr>
          <w:p>
            <w:r/>
            <w:r>
              <w:rPr>
                <w:sz w:val="20"/>
              </w:rPr>
              <w:t>2024 年 4 月</w:t>
            </w:r>
          </w:p>
        </w:tc>
        <w:tc>
          <w:tcPr>
            <w:tcW w:type="dxa" w:w="3324"/>
          </w:tcPr>
          <w:p>
            <w:r/>
            <w:r>
              <w:rPr>
                <w:sz w:val="20"/>
              </w:rPr>
              <w:t>ライフネット生命與エーザイ共同開發「認知症保険 be」（網路壽險首款認知症主約）</w:t>
            </w:r>
          </w:p>
        </w:tc>
        <w:tc>
          <w:tcPr>
            <w:tcW w:type="dxa" w:w="3324"/>
          </w:tcPr>
          <w:p>
            <w:r/>
            <w:r>
              <w:rPr>
                <w:sz w:val="20"/>
              </w:rPr>
              <w:t>[9]</w:t>
            </w:r>
          </w:p>
        </w:tc>
      </w:tr>
      <w:tr>
        <w:tc>
          <w:tcPr>
            <w:tcW w:type="dxa" w:w="3324"/>
          </w:tcPr>
          <w:p>
            <w:r/>
            <w:r>
              <w:rPr>
                <w:sz w:val="20"/>
              </w:rPr>
              <w:t>2024 年 10 月／12 月</w:t>
            </w:r>
          </w:p>
        </w:tc>
        <w:tc>
          <w:tcPr>
            <w:tcW w:type="dxa" w:w="3324"/>
          </w:tcPr>
          <w:p>
            <w:r/>
            <w:r>
              <w:rPr>
                <w:sz w:val="20"/>
              </w:rPr>
              <w:t>第一フロンティア生命「プレミアプレゼント 4」認知症・介護プラン（10 月）；太陽生命「ひまわり認知症予防保険」追加軽度認知障害保険金特則（12 月）</w:t>
            </w:r>
          </w:p>
        </w:tc>
        <w:tc>
          <w:tcPr>
            <w:tcW w:type="dxa" w:w="3324"/>
          </w:tcPr>
          <w:p>
            <w:r/>
            <w:r>
              <w:rPr>
                <w:sz w:val="20"/>
              </w:rPr>
              <w:t>[59][10]</w:t>
            </w:r>
          </w:p>
        </w:tc>
      </w:tr>
      <w:tr>
        <w:tc>
          <w:tcPr>
            <w:tcW w:type="dxa" w:w="3324"/>
          </w:tcPr>
          <w:p>
            <w:r/>
            <w:r>
              <w:rPr>
                <w:sz w:val="20"/>
              </w:rPr>
              <w:t>2025 年 4 月</w:t>
            </w:r>
          </w:p>
        </w:tc>
        <w:tc>
          <w:tcPr>
            <w:tcW w:type="dxa" w:w="3324"/>
          </w:tcPr>
          <w:p>
            <w:r/>
            <w:r>
              <w:rPr>
                <w:sz w:val="20"/>
              </w:rPr>
              <w:t>太陽生命認知症保險累計 100 萬件；ニッセイ・ウェルス生命改定「指定通貨建特別終身保険」介護保障特則</w:t>
            </w:r>
          </w:p>
        </w:tc>
        <w:tc>
          <w:tcPr>
            <w:tcW w:type="dxa" w:w="3324"/>
          </w:tcPr>
          <w:p>
            <w:r/>
            <w:r>
              <w:rPr>
                <w:sz w:val="20"/>
              </w:rPr>
              <w:t>[14][60]</w:t>
            </w:r>
          </w:p>
        </w:tc>
      </w:tr>
      <w:tr>
        <w:tc>
          <w:tcPr>
            <w:tcW w:type="dxa" w:w="3324"/>
          </w:tcPr>
          <w:p>
            <w:r/>
            <w:r>
              <w:rPr>
                <w:sz w:val="20"/>
              </w:rPr>
              <w:t>2025 年 8 月</w:t>
            </w:r>
          </w:p>
        </w:tc>
        <w:tc>
          <w:tcPr>
            <w:tcW w:type="dxa" w:w="3324"/>
          </w:tcPr>
          <w:p>
            <w:r/>
            <w:r>
              <w:rPr>
                <w:sz w:val="20"/>
              </w:rPr>
              <w:t>大樹生命「大樹セレクト 認知症ガード ケアα」（預防・早期發現・確診保障一體）</w:t>
            </w:r>
          </w:p>
        </w:tc>
        <w:tc>
          <w:tcPr>
            <w:tcW w:type="dxa" w:w="3324"/>
          </w:tcPr>
          <w:p>
            <w:r/>
            <w:r>
              <w:rPr>
                <w:sz w:val="20"/>
              </w:rPr>
              <w:t>[61]</w:t>
            </w:r>
          </w:p>
        </w:tc>
      </w:tr>
    </w:tbl>
    <w:p/>
    <w:p>
      <w:pPr>
        <w:pStyle w:val="Heading3"/>
      </w:pPr>
      <w:r>
        <w:t>二、市場規模與滲透指標</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指標</w:t>
            </w:r>
          </w:p>
        </w:tc>
        <w:tc>
          <w:tcPr>
            <w:tcW w:type="dxa" w:w="2493"/>
            <w:shd w:val="clear" w:color="auto" w:fill="D9E2F3"/>
          </w:tcPr>
          <w:p>
            <w:r/>
            <w:r>
              <w:rPr>
                <w:b/>
                <w:sz w:val="20"/>
              </w:rPr>
              <w:t>數值</w:t>
            </w:r>
          </w:p>
        </w:tc>
        <w:tc>
          <w:tcPr>
            <w:tcW w:type="dxa" w:w="2493"/>
            <w:shd w:val="clear" w:color="auto" w:fill="D9E2F3"/>
          </w:tcPr>
          <w:p>
            <w:r/>
            <w:r>
              <w:rPr>
                <w:b/>
                <w:sz w:val="20"/>
              </w:rPr>
              <w:t>時點</w:t>
            </w:r>
          </w:p>
        </w:tc>
        <w:tc>
          <w:tcPr>
            <w:tcW w:type="dxa" w:w="2493"/>
            <w:shd w:val="clear" w:color="auto" w:fill="D9E2F3"/>
          </w:tcPr>
          <w:p>
            <w:r/>
            <w:r>
              <w:rPr>
                <w:b/>
                <w:sz w:val="20"/>
              </w:rPr>
              <w:t>來源</w:t>
            </w:r>
          </w:p>
        </w:tc>
      </w:tr>
      <w:tr>
        <w:tc>
          <w:tcPr>
            <w:tcW w:type="dxa" w:w="2493"/>
          </w:tcPr>
          <w:p>
            <w:r/>
            <w:r>
              <w:rPr>
                <w:sz w:val="20"/>
              </w:rPr>
              <w:t>認知症保険・認知症特約 世帯加入率</w:t>
            </w:r>
          </w:p>
        </w:tc>
        <w:tc>
          <w:tcPr>
            <w:tcW w:type="dxa" w:w="2493"/>
          </w:tcPr>
          <w:p>
            <w:r/>
            <w:r>
              <w:rPr>
                <w:sz w:val="20"/>
              </w:rPr>
              <w:t>6.6%</w:t>
            </w:r>
          </w:p>
        </w:tc>
        <w:tc>
          <w:tcPr>
            <w:tcW w:type="dxa" w:w="2493"/>
          </w:tcPr>
          <w:p>
            <w:r/>
            <w:r>
              <w:rPr>
                <w:sz w:val="20"/>
              </w:rPr>
              <w:t>2021 年度</w:t>
            </w:r>
          </w:p>
        </w:tc>
        <w:tc>
          <w:tcPr>
            <w:tcW w:type="dxa" w:w="2493"/>
          </w:tcPr>
          <w:p>
            <w:r/>
            <w:r>
              <w:rPr>
                <w:sz w:val="20"/>
              </w:rPr>
              <w:t>[18]</w:t>
            </w:r>
          </w:p>
        </w:tc>
      </w:tr>
      <w:tr>
        <w:tc>
          <w:tcPr>
            <w:tcW w:type="dxa" w:w="2493"/>
          </w:tcPr>
          <w:p>
            <w:r/>
            <w:r>
              <w:rPr>
                <w:sz w:val="20"/>
              </w:rPr>
              <w:t>同上</w:t>
            </w:r>
          </w:p>
        </w:tc>
        <w:tc>
          <w:tcPr>
            <w:tcW w:type="dxa" w:w="2493"/>
          </w:tcPr>
          <w:p>
            <w:r/>
            <w:r>
              <w:rPr>
                <w:sz w:val="20"/>
              </w:rPr>
              <w:t>7.6%（60 代後半最高 11.8%）</w:t>
            </w:r>
          </w:p>
        </w:tc>
        <w:tc>
          <w:tcPr>
            <w:tcW w:type="dxa" w:w="2493"/>
          </w:tcPr>
          <w:p>
            <w:r/>
            <w:r>
              <w:rPr>
                <w:sz w:val="20"/>
              </w:rPr>
              <w:t>2024 年度</w:t>
            </w:r>
          </w:p>
        </w:tc>
        <w:tc>
          <w:tcPr>
            <w:tcW w:type="dxa" w:w="2493"/>
          </w:tcPr>
          <w:p>
            <w:r/>
            <w:r>
              <w:rPr>
                <w:sz w:val="20"/>
              </w:rPr>
              <w:t>[18]</w:t>
            </w:r>
          </w:p>
        </w:tc>
      </w:tr>
      <w:tr>
        <w:tc>
          <w:tcPr>
            <w:tcW w:type="dxa" w:w="2493"/>
          </w:tcPr>
          <w:p>
            <w:r/>
            <w:r>
              <w:rPr>
                <w:sz w:val="20"/>
              </w:rPr>
              <w:t>太陽生命認知症保險累計銷售</w:t>
            </w:r>
          </w:p>
        </w:tc>
        <w:tc>
          <w:tcPr>
            <w:tcW w:type="dxa" w:w="2493"/>
          </w:tcPr>
          <w:p>
            <w:r/>
            <w:r>
              <w:rPr>
                <w:sz w:val="20"/>
              </w:rPr>
              <w:t>50 萬件→70 萬件→80 萬件→90 萬件→100 萬件</w:t>
            </w:r>
          </w:p>
        </w:tc>
        <w:tc>
          <w:tcPr>
            <w:tcW w:type="dxa" w:w="2493"/>
          </w:tcPr>
          <w:p>
            <w:r/>
            <w:r>
              <w:rPr>
                <w:sz w:val="20"/>
              </w:rPr>
              <w:t>2019/6→2021/6→2022→2023/4→2025/4</w:t>
            </w:r>
          </w:p>
        </w:tc>
        <w:tc>
          <w:tcPr>
            <w:tcW w:type="dxa" w:w="2493"/>
          </w:tcPr>
          <w:p>
            <w:r/>
            <w:r>
              <w:rPr>
                <w:sz w:val="20"/>
              </w:rPr>
              <w:t>[47][62][63][64][14]</w:t>
            </w:r>
          </w:p>
        </w:tc>
      </w:tr>
      <w:tr>
        <w:tc>
          <w:tcPr>
            <w:tcW w:type="dxa" w:w="2493"/>
          </w:tcPr>
          <w:p>
            <w:r/>
            <w:r>
              <w:rPr>
                <w:sz w:val="20"/>
              </w:rPr>
              <w:t>朝日生命あんしん介護シリーズ累計</w:t>
            </w:r>
          </w:p>
        </w:tc>
        <w:tc>
          <w:tcPr>
            <w:tcW w:type="dxa" w:w="2493"/>
          </w:tcPr>
          <w:p>
            <w:r/>
            <w:r>
              <w:rPr>
                <w:sz w:val="20"/>
              </w:rPr>
              <w:t>100 萬件</w:t>
            </w:r>
          </w:p>
        </w:tc>
        <w:tc>
          <w:tcPr>
            <w:tcW w:type="dxa" w:w="2493"/>
          </w:tcPr>
          <w:p>
            <w:r/>
            <w:r>
              <w:rPr>
                <w:sz w:val="20"/>
              </w:rPr>
              <w:t>2023 年 11 月</w:t>
            </w:r>
          </w:p>
        </w:tc>
        <w:tc>
          <w:tcPr>
            <w:tcW w:type="dxa" w:w="2493"/>
          </w:tcPr>
          <w:p>
            <w:r/>
            <w:r>
              <w:rPr>
                <w:sz w:val="20"/>
              </w:rPr>
              <w:t>[16]</w:t>
            </w:r>
          </w:p>
        </w:tc>
      </w:tr>
      <w:tr>
        <w:tc>
          <w:tcPr>
            <w:tcW w:type="dxa" w:w="2493"/>
          </w:tcPr>
          <w:p>
            <w:r/>
            <w:r>
              <w:rPr>
                <w:sz w:val="20"/>
              </w:rPr>
              <w:t>朝日生命介護保険 年間新契約</w:t>
            </w:r>
          </w:p>
        </w:tc>
        <w:tc>
          <w:tcPr>
            <w:tcW w:type="dxa" w:w="2493"/>
          </w:tcPr>
          <w:p>
            <w:r/>
            <w:r>
              <w:rPr>
                <w:sz w:val="20"/>
              </w:rPr>
              <w:t>約 10.2 萬件（グループ介護保険 2019～2023 年度：9.9→11.7→11.1→11.6→11.7 萬件）</w:t>
            </w:r>
          </w:p>
        </w:tc>
        <w:tc>
          <w:tcPr>
            <w:tcW w:type="dxa" w:w="2493"/>
          </w:tcPr>
          <w:p>
            <w:r/>
            <w:r>
              <w:rPr>
                <w:sz w:val="20"/>
              </w:rPr>
              <w:t>2024 年度</w:t>
            </w:r>
          </w:p>
        </w:tc>
        <w:tc>
          <w:tcPr>
            <w:tcW w:type="dxa" w:w="2493"/>
          </w:tcPr>
          <w:p>
            <w:r/>
            <w:r>
              <w:rPr>
                <w:sz w:val="20"/>
              </w:rPr>
              <w:t>[65][66]</w:t>
            </w:r>
          </w:p>
        </w:tc>
      </w:tr>
      <w:tr>
        <w:tc>
          <w:tcPr>
            <w:tcW w:type="dxa" w:w="2493"/>
          </w:tcPr>
          <w:p>
            <w:r/>
            <w:r>
              <w:rPr>
                <w:sz w:val="20"/>
              </w:rPr>
              <w:t>第一生命認知症保険</w:t>
            </w:r>
          </w:p>
        </w:tc>
        <w:tc>
          <w:tcPr>
            <w:tcW w:type="dxa" w:w="2493"/>
          </w:tcPr>
          <w:p>
            <w:r/>
            <w:r>
              <w:rPr>
                <w:sz w:val="20"/>
              </w:rPr>
              <w:t>發售 4 個月 10 萬件</w:t>
            </w:r>
          </w:p>
        </w:tc>
        <w:tc>
          <w:tcPr>
            <w:tcW w:type="dxa" w:w="2493"/>
          </w:tcPr>
          <w:p>
            <w:r/>
            <w:r>
              <w:rPr>
                <w:sz w:val="20"/>
              </w:rPr>
              <w:t>2019 年</w:t>
            </w:r>
          </w:p>
        </w:tc>
        <w:tc>
          <w:tcPr>
            <w:tcW w:type="dxa" w:w="2493"/>
          </w:tcPr>
          <w:p>
            <w:r/>
            <w:r>
              <w:rPr>
                <w:sz w:val="20"/>
              </w:rPr>
              <w:t>[45]</w:t>
            </w:r>
          </w:p>
        </w:tc>
      </w:tr>
      <w:tr>
        <w:tc>
          <w:tcPr>
            <w:tcW w:type="dxa" w:w="2493"/>
          </w:tcPr>
          <w:p>
            <w:r/>
            <w:r>
              <w:rPr>
                <w:sz w:val="20"/>
              </w:rPr>
              <w:t>認知症高齡者推估</w:t>
            </w:r>
          </w:p>
        </w:tc>
        <w:tc>
          <w:tcPr>
            <w:tcW w:type="dxa" w:w="2493"/>
          </w:tcPr>
          <w:p>
            <w:r/>
            <w:r>
              <w:rPr>
                <w:sz w:val="20"/>
              </w:rPr>
              <w:t>約 700 萬人（65 歲以上約 5 人中 1 人）</w:t>
            </w:r>
          </w:p>
        </w:tc>
        <w:tc>
          <w:tcPr>
            <w:tcW w:type="dxa" w:w="2493"/>
          </w:tcPr>
          <w:p>
            <w:r/>
            <w:r>
              <w:rPr>
                <w:sz w:val="20"/>
              </w:rPr>
              <w:t>2025 年</w:t>
            </w:r>
          </w:p>
        </w:tc>
        <w:tc>
          <w:tcPr>
            <w:tcW w:type="dxa" w:w="2493"/>
          </w:tcPr>
          <w:p>
            <w:r/>
            <w:r>
              <w:rPr>
                <w:sz w:val="20"/>
              </w:rPr>
              <w:t>[67][68][69]（原始報告：厚労科研 二宮利治研究班 2014 年度，推估 650～700 萬人）</w:t>
            </w:r>
          </w:p>
        </w:tc>
      </w:tr>
    </w:tbl>
    <w:p/>
    <w:p>
      <w:pPr>
        <w:pStyle w:val="Heading3"/>
      </w:pPr>
      <w:r>
        <w:t>三、監理與業界制度面</w:t>
      </w:r>
    </w:p>
    <w:p>
      <w:pPr>
        <w:pStyle w:val="ListBullet"/>
      </w:pPr>
      <w:r>
        <w:t xml:space="preserve">生命保険協会 2021 年 4 月提言書附「別紙 生命保険各社の認知症保険および認知症に関するサービス」，為產業橫向彙整之權威資料；第二階段已取得全文（83 頁、29 社，2021 年 4 月時點）並據以交叉驗證，全文抽出檔見 </w:t>
      </w:r>
      <w:r>
        <w:rPr>
          <w:rFonts w:ascii="Consolas" w:hAnsi="Consolas"/>
        </w:rPr>
        <w:t>findings/ref_seiho2021_ninchi1_extracted.txt</w:t>
      </w:r>
      <w:r>
        <w:t xml:space="preserve"> [12][55]。</w:t>
      </w:r>
    </w:p>
    <w:p>
      <w:pPr>
        <w:pStyle w:val="ListBullet"/>
      </w:pPr>
      <w:r>
        <w:t>協會另訂「高齢者向けの生命保険サービスに関するガイドライン」（2023 年 6 月 2 日版），規範親族同席、複數募集人陪同等高齡者募集留意事項 [70]。</w:t>
      </w:r>
    </w:p>
    <w:p>
      <w:pPr>
        <w:pStyle w:val="ListBullet"/>
      </w:pPr>
      <w:r>
        <w:t>2021 年 7 月起「生命保険契約照会制度」可一次向全部會員公司查詢契約有無（不代行請求）[56]。</w:t>
      </w:r>
    </w:p>
    <w:p>
      <w:pPr>
        <w:pStyle w:val="ListBullet"/>
      </w:pPr>
      <w:r>
        <w:t>各公司普遍導入「保険契約者代理特約」（明治安田・第一生命・住友生命・第一フロンティア・三井住友海上プライマリー・ニッセイ・ウェルス等）與「家族登録制度」（かんぽ・メットライフ・メディケア・みどり等），因應契約者本人失智後之契約手續問題 [19][20][71][21][72]。</w:t>
      </w:r>
    </w:p>
    <w:p>
      <w:r>
        <w:rPr>
          <w:color w:val="BFBFBF"/>
        </w:rPr>
        <w:t>────────────────────────────────────────</w:t>
      </w:r>
    </w:p>
    <w:p>
      <w:pPr>
        <w:sectPr>
          <w:pgSz w:w="12240" w:h="15840"/>
          <w:pgMar w:top="1134" w:right="1134" w:bottom="1134" w:left="1134" w:header="720" w:footer="720" w:gutter="0"/>
          <w:cols w:space="720"/>
          <w:docGrid w:linePitch="360"/>
        </w:sectPr>
      </w:pPr>
    </w:p>
    <w:p>
      <w:pPr>
        <w:pStyle w:val="Heading2"/>
      </w:pPr>
      <w:r>
        <w:t>第四部　全公司盤查總覽表（41 社）</w:t>
      </w:r>
    </w:p>
    <w:p>
      <w:pPr>
        <w:spacing w:after="120"/>
      </w:pPr>
      <w:r>
        <w:t>「○」表示有該分類之商品／特約／服務；「△」表示存在但認知症明示要件或商品細節未確認；「—」表示未見。</w:t>
      </w:r>
    </w:p>
    <w:tbl>
      <w:tblPr>
        <w:tblStyle w:val="TableGrid"/>
        <w:tblW w:type="auto" w:w="0"/>
        <w:jc w:val="center"/>
        <w:tblLook w:firstColumn="1" w:firstRow="1" w:lastColumn="0" w:lastRow="0" w:noHBand="0" w:noVBand="1" w:val="04A0"/>
      </w:tblPr>
      <w:tblGrid>
        <w:gridCol w:w="1414"/>
        <w:gridCol w:w="1414"/>
        <w:gridCol w:w="1414"/>
        <w:gridCol w:w="1414"/>
        <w:gridCol w:w="1414"/>
        <w:gridCol w:w="1414"/>
        <w:gridCol w:w="1414"/>
        <w:gridCol w:w="1414"/>
        <w:gridCol w:w="1414"/>
        <w:gridCol w:w="1414"/>
      </w:tblGrid>
      <w:tr>
        <w:tc>
          <w:tcPr>
            <w:tcW w:type="dxa" w:w="1414"/>
            <w:shd w:val="clear" w:color="auto" w:fill="D9E2F3"/>
          </w:tcPr>
          <w:p>
            <w:r/>
            <w:r>
              <w:rPr>
                <w:b/>
                <w:sz w:val="20"/>
              </w:rPr>
              <w:t>#</w:t>
            </w:r>
          </w:p>
        </w:tc>
        <w:tc>
          <w:tcPr>
            <w:tcW w:type="dxa" w:w="1414"/>
            <w:shd w:val="clear" w:color="auto" w:fill="D9E2F3"/>
          </w:tcPr>
          <w:p>
            <w:r/>
            <w:r>
              <w:rPr>
                <w:b/>
                <w:sz w:val="20"/>
              </w:rPr>
              <w:t>公司（日文原名）</w:t>
            </w:r>
          </w:p>
        </w:tc>
        <w:tc>
          <w:tcPr>
            <w:tcW w:type="dxa" w:w="1414"/>
            <w:shd w:val="clear" w:color="auto" w:fill="D9E2F3"/>
          </w:tcPr>
          <w:p>
            <w:r/>
            <w:r>
              <w:rPr>
                <w:b/>
                <w:sz w:val="20"/>
              </w:rPr>
              <w:t>系統</w:t>
            </w:r>
          </w:p>
        </w:tc>
        <w:tc>
          <w:tcPr>
            <w:tcW w:type="dxa" w:w="1414"/>
            <w:shd w:val="clear" w:color="auto" w:fill="D9E2F3"/>
          </w:tcPr>
          <w:p>
            <w:r/>
            <w:r>
              <w:rPr>
                <w:b/>
                <w:sz w:val="20"/>
              </w:rPr>
              <w:t>A</w:t>
            </w:r>
          </w:p>
        </w:tc>
        <w:tc>
          <w:tcPr>
            <w:tcW w:type="dxa" w:w="1414"/>
            <w:shd w:val="clear" w:color="auto" w:fill="D9E2F3"/>
          </w:tcPr>
          <w:p>
            <w:r/>
            <w:r>
              <w:rPr>
                <w:b/>
                <w:sz w:val="20"/>
              </w:rPr>
              <w:t>B</w:t>
            </w:r>
          </w:p>
        </w:tc>
        <w:tc>
          <w:tcPr>
            <w:tcW w:type="dxa" w:w="1414"/>
            <w:shd w:val="clear" w:color="auto" w:fill="D9E2F3"/>
          </w:tcPr>
          <w:p>
            <w:r/>
            <w:r>
              <w:rPr>
                <w:b/>
                <w:sz w:val="20"/>
              </w:rPr>
              <w:t>C</w:t>
            </w:r>
          </w:p>
        </w:tc>
        <w:tc>
          <w:tcPr>
            <w:tcW w:type="dxa" w:w="1414"/>
            <w:shd w:val="clear" w:color="auto" w:fill="D9E2F3"/>
          </w:tcPr>
          <w:p>
            <w:r/>
            <w:r>
              <w:rPr>
                <w:b/>
                <w:sz w:val="20"/>
              </w:rPr>
              <w:t>D</w:t>
            </w:r>
          </w:p>
        </w:tc>
        <w:tc>
          <w:tcPr>
            <w:tcW w:type="dxa" w:w="1414"/>
            <w:shd w:val="clear" w:color="auto" w:fill="D9E2F3"/>
          </w:tcPr>
          <w:p>
            <w:r/>
            <w:r>
              <w:rPr>
                <w:b/>
                <w:sz w:val="20"/>
              </w:rPr>
              <w:t>E</w:t>
            </w:r>
          </w:p>
        </w:tc>
        <w:tc>
          <w:tcPr>
            <w:tcW w:type="dxa" w:w="1414"/>
            <w:shd w:val="clear" w:color="auto" w:fill="D9E2F3"/>
          </w:tcPr>
          <w:p>
            <w:r/>
            <w:r>
              <w:rPr>
                <w:b/>
                <w:sz w:val="20"/>
              </w:rPr>
              <w:t>F</w:t>
            </w:r>
          </w:p>
        </w:tc>
        <w:tc>
          <w:tcPr>
            <w:tcW w:type="dxa" w:w="1414"/>
            <w:shd w:val="clear" w:color="auto" w:fill="D9E2F3"/>
          </w:tcPr>
          <w:p>
            <w:r/>
            <w:r>
              <w:rPr>
                <w:b/>
                <w:sz w:val="20"/>
              </w:rPr>
              <w:t>代表商品／備註</w:t>
            </w:r>
          </w:p>
        </w:tc>
      </w:tr>
      <w:tr>
        <w:tc>
          <w:tcPr>
            <w:tcW w:type="dxa" w:w="1414"/>
          </w:tcPr>
          <w:p>
            <w:r/>
            <w:r>
              <w:rPr>
                <w:sz w:val="20"/>
              </w:rPr>
              <w:t>1</w:t>
            </w:r>
          </w:p>
        </w:tc>
        <w:tc>
          <w:tcPr>
            <w:tcW w:type="dxa" w:w="1414"/>
          </w:tcPr>
          <w:p>
            <w:r/>
            <w:r>
              <w:rPr>
                <w:sz w:val="20"/>
              </w:rPr>
              <w:t>日本生命保険</w:t>
            </w:r>
          </w:p>
        </w:tc>
        <w:tc>
          <w:tcPr>
            <w:tcW w:type="dxa" w:w="1414"/>
          </w:tcPr>
          <w:p>
            <w:r/>
            <w:r>
              <w:rPr>
                <w:sz w:val="20"/>
              </w:rPr>
              <w:t>国内大手</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認知症サポートプラス（2020）</w:t>
            </w:r>
          </w:p>
        </w:tc>
      </w:tr>
      <w:tr>
        <w:tc>
          <w:tcPr>
            <w:tcW w:type="dxa" w:w="1414"/>
          </w:tcPr>
          <w:p>
            <w:r/>
            <w:r>
              <w:rPr>
                <w:sz w:val="20"/>
              </w:rPr>
              <w:t>2</w:t>
            </w:r>
          </w:p>
        </w:tc>
        <w:tc>
          <w:tcPr>
            <w:tcW w:type="dxa" w:w="1414"/>
          </w:tcPr>
          <w:p>
            <w:r/>
            <w:r>
              <w:rPr>
                <w:sz w:val="20"/>
              </w:rPr>
              <w:t>第一生命保険</w:t>
            </w:r>
          </w:p>
        </w:tc>
        <w:tc>
          <w:tcPr>
            <w:tcW w:type="dxa" w:w="1414"/>
          </w:tcPr>
          <w:p>
            <w:r/>
            <w:r>
              <w:rPr>
                <w:sz w:val="20"/>
              </w:rPr>
              <w:t>国内大手</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かんたん告知 認知症保険（2018）；MCI 不在給付範圍</w:t>
            </w:r>
          </w:p>
        </w:tc>
      </w:tr>
      <w:tr>
        <w:tc>
          <w:tcPr>
            <w:tcW w:type="dxa" w:w="1414"/>
          </w:tcPr>
          <w:p>
            <w:r/>
            <w:r>
              <w:rPr>
                <w:sz w:val="20"/>
              </w:rPr>
              <w:t>3</w:t>
            </w:r>
          </w:p>
        </w:tc>
        <w:tc>
          <w:tcPr>
            <w:tcW w:type="dxa" w:w="1414"/>
          </w:tcPr>
          <w:p>
            <w:r/>
            <w:r>
              <w:rPr>
                <w:sz w:val="20"/>
              </w:rPr>
              <w:t>明治安田生命保険</w:t>
            </w:r>
          </w:p>
        </w:tc>
        <w:tc>
          <w:tcPr>
            <w:tcW w:type="dxa" w:w="1414"/>
          </w:tcPr>
          <w:p>
            <w:r/>
            <w:r>
              <w:rPr>
                <w:sz w:val="20"/>
              </w:rPr>
              <w:t>国内大手</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認知症ケア MCIプラス（2020）／いまから認知症保険 MCIプラス（2021）</w:t>
            </w:r>
          </w:p>
        </w:tc>
      </w:tr>
      <w:tr>
        <w:tc>
          <w:tcPr>
            <w:tcW w:type="dxa" w:w="1414"/>
          </w:tcPr>
          <w:p>
            <w:r/>
            <w:r>
              <w:rPr>
                <w:sz w:val="20"/>
              </w:rPr>
              <w:t>4</w:t>
            </w:r>
          </w:p>
        </w:tc>
        <w:tc>
          <w:tcPr>
            <w:tcW w:type="dxa" w:w="1414"/>
          </w:tcPr>
          <w:p>
            <w:r/>
            <w:r>
              <w:rPr>
                <w:sz w:val="20"/>
              </w:rPr>
              <w:t>住友生命保険</w:t>
            </w:r>
          </w:p>
        </w:tc>
        <w:tc>
          <w:tcPr>
            <w:tcW w:type="dxa" w:w="1414"/>
          </w:tcPr>
          <w:p>
            <w:r/>
            <w:r>
              <w:rPr>
                <w:sz w:val="20"/>
              </w:rPr>
              <w:t>国内大手</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認知症PLUS 特約（2020）／スミセイの認知症保険（2022）</w:t>
            </w:r>
          </w:p>
        </w:tc>
      </w:tr>
      <w:tr>
        <w:tc>
          <w:tcPr>
            <w:tcW w:type="dxa" w:w="1414"/>
          </w:tcPr>
          <w:p>
            <w:r/>
            <w:r>
              <w:rPr>
                <w:sz w:val="20"/>
              </w:rPr>
              <w:t>5</w:t>
            </w:r>
          </w:p>
        </w:tc>
        <w:tc>
          <w:tcPr>
            <w:tcW w:type="dxa" w:w="1414"/>
          </w:tcPr>
          <w:p>
            <w:r/>
            <w:r>
              <w:rPr>
                <w:sz w:val="20"/>
              </w:rPr>
              <w:t>かんぽ生命保険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契約者代理・指定代理請求・家族登録 3 制度</w:t>
            </w:r>
          </w:p>
        </w:tc>
      </w:tr>
      <w:tr>
        <w:tc>
          <w:tcPr>
            <w:tcW w:type="dxa" w:w="1414"/>
          </w:tcPr>
          <w:p>
            <w:r/>
            <w:r>
              <w:rPr>
                <w:sz w:val="20"/>
              </w:rPr>
              <w:t>6</w:t>
            </w:r>
          </w:p>
        </w:tc>
        <w:tc>
          <w:tcPr>
            <w:tcW w:type="dxa" w:w="1414"/>
          </w:tcPr>
          <w:p>
            <w:r/>
            <w:r>
              <w:rPr>
                <w:sz w:val="20"/>
              </w:rPr>
              <w:t>大樹生命保険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大樹セレクト 認知症ガード ケアα（2025）</w:t>
            </w:r>
          </w:p>
        </w:tc>
      </w:tr>
      <w:tr>
        <w:tc>
          <w:tcPr>
            <w:tcW w:type="dxa" w:w="1414"/>
          </w:tcPr>
          <w:p>
            <w:r/>
            <w:r>
              <w:rPr>
                <w:sz w:val="20"/>
              </w:rPr>
              <w:t>7</w:t>
            </w:r>
          </w:p>
        </w:tc>
        <w:tc>
          <w:tcPr>
            <w:tcW w:type="dxa" w:w="1414"/>
          </w:tcPr>
          <w:p>
            <w:r/>
            <w:r>
              <w:rPr>
                <w:sz w:val="20"/>
              </w:rPr>
              <w:t>富国生命保険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ずっとあんしんケアダブル（認知症加算 50%）</w:t>
            </w:r>
          </w:p>
        </w:tc>
      </w:tr>
      <w:tr>
        <w:tc>
          <w:tcPr>
            <w:tcW w:type="dxa" w:w="1414"/>
          </w:tcPr>
          <w:p>
            <w:r/>
            <w:r>
              <w:rPr>
                <w:sz w:val="20"/>
              </w:rPr>
              <w:t>8</w:t>
            </w:r>
          </w:p>
        </w:tc>
        <w:tc>
          <w:tcPr>
            <w:tcW w:type="dxa" w:w="1414"/>
          </w:tcPr>
          <w:p>
            <w:r/>
            <w:r>
              <w:rPr>
                <w:sz w:val="20"/>
              </w:rPr>
              <w:t>大同生命保険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介護リリーフα（2019）</w:t>
            </w:r>
          </w:p>
        </w:tc>
      </w:tr>
      <w:tr>
        <w:tc>
          <w:tcPr>
            <w:tcW w:type="dxa" w:w="1414"/>
          </w:tcPr>
          <w:p>
            <w:r/>
            <w:r>
              <w:rPr>
                <w:sz w:val="20"/>
              </w:rPr>
              <w:t>9</w:t>
            </w:r>
          </w:p>
        </w:tc>
        <w:tc>
          <w:tcPr>
            <w:tcW w:type="dxa" w:w="1414"/>
          </w:tcPr>
          <w:p>
            <w:r/>
            <w:r>
              <w:rPr>
                <w:sz w:val="20"/>
              </w:rPr>
              <w:t>フコクしんらい生命保険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認知症診断給付金付 介護保障定期保険特約（2018）</w:t>
            </w:r>
          </w:p>
        </w:tc>
      </w:tr>
      <w:tr>
        <w:tc>
          <w:tcPr>
            <w:tcW w:type="dxa" w:w="1414"/>
          </w:tcPr>
          <w:p>
            <w:r/>
            <w:r>
              <w:rPr>
                <w:sz w:val="20"/>
              </w:rPr>
              <w:t>10</w:t>
            </w:r>
          </w:p>
        </w:tc>
        <w:tc>
          <w:tcPr>
            <w:tcW w:type="dxa" w:w="1414"/>
          </w:tcPr>
          <w:p>
            <w:r/>
            <w:r>
              <w:rPr>
                <w:sz w:val="20"/>
              </w:rPr>
              <w:t>太陽生命保険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ひまわり認知症治療保険（2016，業界初）／予防保険（2018）；累計 100 萬件</w:t>
            </w:r>
          </w:p>
        </w:tc>
      </w:tr>
      <w:tr>
        <w:tc>
          <w:tcPr>
            <w:tcW w:type="dxa" w:w="1414"/>
          </w:tcPr>
          <w:p>
            <w:r/>
            <w:r>
              <w:rPr>
                <w:sz w:val="20"/>
              </w:rPr>
              <w:t>11</w:t>
            </w:r>
          </w:p>
        </w:tc>
        <w:tc>
          <w:tcPr>
            <w:tcW w:type="dxa" w:w="1414"/>
          </w:tcPr>
          <w:p>
            <w:r/>
            <w:r>
              <w:rPr>
                <w:sz w:val="20"/>
              </w:rPr>
              <w:t>朝日生命保険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あんしん介護 認知症保険（2016）；オリコン 2026 第 1 位</w:t>
            </w:r>
          </w:p>
        </w:tc>
      </w:tr>
      <w:tr>
        <w:tc>
          <w:tcPr>
            <w:tcW w:type="dxa" w:w="1414"/>
          </w:tcPr>
          <w:p>
            <w:r/>
            <w:r>
              <w:rPr>
                <w:sz w:val="20"/>
              </w:rPr>
              <w:t>12</w:t>
            </w:r>
          </w:p>
        </w:tc>
        <w:tc>
          <w:tcPr>
            <w:tcW w:type="dxa" w:w="1414"/>
          </w:tcPr>
          <w:p>
            <w:r/>
            <w:r>
              <w:rPr>
                <w:sz w:val="20"/>
              </w:rPr>
              <w:t>SOMPOひまわり生命保険</w:t>
            </w:r>
          </w:p>
        </w:tc>
        <w:tc>
          <w:tcPr>
            <w:tcW w:type="dxa" w:w="1414"/>
          </w:tcPr>
          <w:p>
            <w:r/>
            <w:r>
              <w:rPr>
                <w:sz w:val="20"/>
              </w:rPr>
              <w:t>損保系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笑顔をまもる認知症保険（2018，業界初 MCI）</w:t>
            </w:r>
          </w:p>
        </w:tc>
      </w:tr>
      <w:tr>
        <w:tc>
          <w:tcPr>
            <w:tcW w:type="dxa" w:w="1414"/>
          </w:tcPr>
          <w:p>
            <w:r/>
            <w:r>
              <w:rPr>
                <w:sz w:val="20"/>
              </w:rPr>
              <w:t>13</w:t>
            </w:r>
          </w:p>
        </w:tc>
        <w:tc>
          <w:tcPr>
            <w:tcW w:type="dxa" w:w="1414"/>
          </w:tcPr>
          <w:p>
            <w:r/>
            <w:r>
              <w:rPr>
                <w:sz w:val="20"/>
              </w:rPr>
              <w:t>東京海上日動あんしん生命保険</w:t>
            </w:r>
          </w:p>
        </w:tc>
        <w:tc>
          <w:tcPr>
            <w:tcW w:type="dxa" w:w="1414"/>
          </w:tcPr>
          <w:p>
            <w:r/>
            <w:r>
              <w:rPr>
                <w:sz w:val="20"/>
              </w:rPr>
              <w:t>損保系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あんしんねんきん介護（R）＋認知症一時金特約（2021 年 5 月）</w:t>
            </w:r>
          </w:p>
        </w:tc>
      </w:tr>
      <w:tr>
        <w:tc>
          <w:tcPr>
            <w:tcW w:type="dxa" w:w="1414"/>
          </w:tcPr>
          <w:p>
            <w:r/>
            <w:r>
              <w:rPr>
                <w:sz w:val="20"/>
              </w:rPr>
              <w:t>14</w:t>
            </w:r>
          </w:p>
        </w:tc>
        <w:tc>
          <w:tcPr>
            <w:tcW w:type="dxa" w:w="1414"/>
          </w:tcPr>
          <w:p>
            <w:r/>
            <w:r>
              <w:rPr>
                <w:sz w:val="20"/>
              </w:rPr>
              <w:t>三井住友海上あいおい生命保険</w:t>
            </w:r>
          </w:p>
        </w:tc>
        <w:tc>
          <w:tcPr>
            <w:tcW w:type="dxa" w:w="1414"/>
          </w:tcPr>
          <w:p>
            <w:r/>
            <w:r>
              <w:rPr>
                <w:sz w:val="20"/>
              </w:rPr>
              <w:t>損保系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＆LIFE 介護保険Cセレクト（認知症診断一時金）</w:t>
            </w:r>
          </w:p>
        </w:tc>
      </w:tr>
      <w:tr>
        <w:tc>
          <w:tcPr>
            <w:tcW w:type="dxa" w:w="1414"/>
          </w:tcPr>
          <w:p>
            <w:r/>
            <w:r>
              <w:rPr>
                <w:sz w:val="20"/>
              </w:rPr>
              <w:t>15</w:t>
            </w:r>
          </w:p>
        </w:tc>
        <w:tc>
          <w:tcPr>
            <w:tcW w:type="dxa" w:w="1414"/>
          </w:tcPr>
          <w:p>
            <w:r/>
            <w:r>
              <w:rPr>
                <w:sz w:val="20"/>
              </w:rPr>
              <w:t>T&amp;Dフィナンシャル生命保険</w:t>
            </w:r>
          </w:p>
        </w:tc>
        <w:tc>
          <w:tcPr>
            <w:tcW w:type="dxa" w:w="1414"/>
          </w:tcPr>
          <w:p>
            <w:r/>
            <w:r>
              <w:rPr>
                <w:sz w:val="20"/>
              </w:rPr>
              <w:t>銀行窗販</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やさしい円ねんきん（介護認知症年金）</w:t>
            </w:r>
          </w:p>
        </w:tc>
      </w:tr>
      <w:tr>
        <w:tc>
          <w:tcPr>
            <w:tcW w:type="dxa" w:w="1414"/>
          </w:tcPr>
          <w:p>
            <w:r/>
            <w:r>
              <w:rPr>
                <w:sz w:val="20"/>
              </w:rPr>
              <w:t>16</w:t>
            </w:r>
          </w:p>
        </w:tc>
        <w:tc>
          <w:tcPr>
            <w:tcW w:type="dxa" w:w="1414"/>
          </w:tcPr>
          <w:p>
            <w:r/>
            <w:r>
              <w:rPr>
                <w:sz w:val="20"/>
              </w:rPr>
              <w:t>第一フロンティア生命保険</w:t>
            </w:r>
          </w:p>
        </w:tc>
        <w:tc>
          <w:tcPr>
            <w:tcW w:type="dxa" w:w="1414"/>
          </w:tcPr>
          <w:p>
            <w:r/>
            <w:r>
              <w:rPr>
                <w:sz w:val="20"/>
              </w:rPr>
              <w:t>銀行窗販</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家族を想う認知症保険（停售）→ プレミアプレゼント 4 認知症・介護プラン</w:t>
            </w:r>
          </w:p>
        </w:tc>
      </w:tr>
      <w:tr>
        <w:tc>
          <w:tcPr>
            <w:tcW w:type="dxa" w:w="1414"/>
          </w:tcPr>
          <w:p>
            <w:r/>
            <w:r>
              <w:rPr>
                <w:sz w:val="20"/>
              </w:rPr>
              <w:t>17</w:t>
            </w:r>
          </w:p>
        </w:tc>
        <w:tc>
          <w:tcPr>
            <w:tcW w:type="dxa" w:w="1414"/>
          </w:tcPr>
          <w:p>
            <w:r/>
            <w:r>
              <w:rPr>
                <w:sz w:val="20"/>
              </w:rPr>
              <w:t>三井住友海上プライマリー生命保険</w:t>
            </w:r>
          </w:p>
        </w:tc>
        <w:tc>
          <w:tcPr>
            <w:tcW w:type="dxa" w:w="1414"/>
          </w:tcPr>
          <w:p>
            <w:r/>
            <w:r>
              <w:rPr>
                <w:sz w:val="20"/>
              </w:rPr>
              <w:t>銀行窗販</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やさしさ、つなぐ＋介護 2；認知症TESTER</w:t>
            </w:r>
          </w:p>
        </w:tc>
      </w:tr>
      <w:tr>
        <w:tc>
          <w:tcPr>
            <w:tcW w:type="dxa" w:w="1414"/>
          </w:tcPr>
          <w:p>
            <w:r/>
            <w:r>
              <w:rPr>
                <w:sz w:val="20"/>
              </w:rPr>
              <w:t>18</w:t>
            </w:r>
          </w:p>
        </w:tc>
        <w:tc>
          <w:tcPr>
            <w:tcW w:type="dxa" w:w="1414"/>
          </w:tcPr>
          <w:p>
            <w:r/>
            <w:r>
              <w:rPr>
                <w:sz w:val="20"/>
              </w:rPr>
              <w:t>ニッセイ・ウェルス生命保険</w:t>
            </w:r>
          </w:p>
        </w:tc>
        <w:tc>
          <w:tcPr>
            <w:tcW w:type="dxa" w:w="1414"/>
          </w:tcPr>
          <w:p>
            <w:r/>
            <w:r>
              <w:rPr>
                <w:sz w:val="20"/>
              </w:rPr>
              <w:t>銀行窗販</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指定通貨建特別終身保険（介護保障特則：器質性認知症 180 日）</w:t>
            </w:r>
          </w:p>
        </w:tc>
      </w:tr>
      <w:tr>
        <w:tc>
          <w:tcPr>
            <w:tcW w:type="dxa" w:w="1414"/>
          </w:tcPr>
          <w:p>
            <w:r/>
            <w:r>
              <w:rPr>
                <w:sz w:val="20"/>
              </w:rPr>
              <w:t>19</w:t>
            </w:r>
          </w:p>
        </w:tc>
        <w:tc>
          <w:tcPr>
            <w:tcW w:type="dxa" w:w="1414"/>
          </w:tcPr>
          <w:p>
            <w:r/>
            <w:r>
              <w:rPr>
                <w:sz w:val="20"/>
              </w:rPr>
              <w:t>アフラック生命保険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認知症介護一時金特約（EVER Prime）</w:t>
            </w:r>
          </w:p>
        </w:tc>
      </w:tr>
      <w:tr>
        <w:tc>
          <w:tcPr>
            <w:tcW w:type="dxa" w:w="1414"/>
          </w:tcPr>
          <w:p>
            <w:r/>
            <w:r>
              <w:rPr>
                <w:sz w:val="20"/>
              </w:rPr>
              <w:t>20</w:t>
            </w:r>
          </w:p>
        </w:tc>
        <w:tc>
          <w:tcPr>
            <w:tcW w:type="dxa" w:w="1414"/>
          </w:tcPr>
          <w:p>
            <w:r/>
            <w:r>
              <w:rPr>
                <w:sz w:val="20"/>
              </w:rPr>
              <w:t>メットライフ生命保険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終身認知症診断一時金特約（含引受基準緩和型）</w:t>
            </w:r>
          </w:p>
        </w:tc>
      </w:tr>
      <w:tr>
        <w:tc>
          <w:tcPr>
            <w:tcW w:type="dxa" w:w="1414"/>
          </w:tcPr>
          <w:p>
            <w:r/>
            <w:r>
              <w:rPr>
                <w:sz w:val="20"/>
              </w:rPr>
              <w:t>21</w:t>
            </w:r>
          </w:p>
        </w:tc>
        <w:tc>
          <w:tcPr>
            <w:tcW w:type="dxa" w:w="1414"/>
          </w:tcPr>
          <w:p>
            <w:r/>
            <w:r>
              <w:rPr>
                <w:sz w:val="20"/>
              </w:rPr>
              <w:t>プルデンシャル生命保険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介護終身保険（認知症加算型）（2013，業界初認知症加算年金）</w:t>
            </w:r>
          </w:p>
        </w:tc>
      </w:tr>
      <w:tr>
        <w:tc>
          <w:tcPr>
            <w:tcW w:type="dxa" w:w="1414"/>
          </w:tcPr>
          <w:p>
            <w:r/>
            <w:r>
              <w:rPr>
                <w:sz w:val="20"/>
              </w:rPr>
              <w:t>22</w:t>
            </w:r>
          </w:p>
        </w:tc>
        <w:tc>
          <w:tcPr>
            <w:tcW w:type="dxa" w:w="1414"/>
          </w:tcPr>
          <w:p>
            <w:r/>
            <w:r>
              <w:rPr>
                <w:sz w:val="20"/>
              </w:rPr>
              <w:t>ジブラルタ生命保険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米国ドル建認知症保障終身特約（MCI＋器質性認知症）</w:t>
            </w:r>
          </w:p>
        </w:tc>
      </w:tr>
      <w:tr>
        <w:tc>
          <w:tcPr>
            <w:tcW w:type="dxa" w:w="1414"/>
          </w:tcPr>
          <w:p>
            <w:r/>
            <w:r>
              <w:rPr>
                <w:sz w:val="20"/>
              </w:rPr>
              <w:t>23</w:t>
            </w:r>
          </w:p>
        </w:tc>
        <w:tc>
          <w:tcPr>
            <w:tcW w:type="dxa" w:w="1414"/>
          </w:tcPr>
          <w:p>
            <w:r/>
            <w:r>
              <w:rPr>
                <w:sz w:val="20"/>
              </w:rPr>
              <w:t>ソニー生命保険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終身介護保障保険（要介護 2 以上；官網未明示認知症，不計入 C）</w:t>
            </w:r>
          </w:p>
        </w:tc>
      </w:tr>
      <w:tr>
        <w:tc>
          <w:tcPr>
            <w:tcW w:type="dxa" w:w="1414"/>
          </w:tcPr>
          <w:p>
            <w:r/>
            <w:r>
              <w:rPr>
                <w:sz w:val="20"/>
              </w:rPr>
              <w:t>24</w:t>
            </w:r>
          </w:p>
        </w:tc>
        <w:tc>
          <w:tcPr>
            <w:tcW w:type="dxa" w:w="1414"/>
          </w:tcPr>
          <w:p>
            <w:r/>
            <w:r>
              <w:rPr>
                <w:sz w:val="20"/>
              </w:rPr>
              <w:t>マニュライフ生命保険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パワー・カレンシー（介護保障タイプ）（未明示認知症，不計入 C）；らくらく家族問い合わせサービス</w:t>
            </w:r>
          </w:p>
        </w:tc>
      </w:tr>
      <w:tr>
        <w:tc>
          <w:tcPr>
            <w:tcW w:type="dxa" w:w="1414"/>
          </w:tcPr>
          <w:p>
            <w:r/>
            <w:r>
              <w:rPr>
                <w:sz w:val="20"/>
              </w:rPr>
              <w:t>25</w:t>
            </w:r>
          </w:p>
        </w:tc>
        <w:tc>
          <w:tcPr>
            <w:tcW w:type="dxa" w:w="1414"/>
          </w:tcPr>
          <w:p>
            <w:r/>
            <w:r>
              <w:rPr>
                <w:sz w:val="20"/>
              </w:rPr>
              <w:t>アクサ生命保険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スマート・ケア 認知症一時金特約（2020）；MCI・認知症総合相談ダイヤル；已吸收アクサダイレクト</w:t>
            </w:r>
          </w:p>
        </w:tc>
      </w:tr>
      <w:tr>
        <w:tc>
          <w:tcPr>
            <w:tcW w:type="dxa" w:w="1414"/>
          </w:tcPr>
          <w:p>
            <w:r/>
            <w:r>
              <w:rPr>
                <w:sz w:val="20"/>
              </w:rPr>
              <w:t>26</w:t>
            </w:r>
          </w:p>
        </w:tc>
        <w:tc>
          <w:tcPr>
            <w:tcW w:type="dxa" w:w="1414"/>
          </w:tcPr>
          <w:p>
            <w:r/>
            <w:r>
              <w:rPr>
                <w:sz w:val="20"/>
              </w:rPr>
              <w:t>チューリッヒ生命保険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就業不能保険くらすプラスZ（官網商品一覧無認知症・介護字樣，不計入 C）</w:t>
            </w:r>
          </w:p>
        </w:tc>
      </w:tr>
      <w:tr>
        <w:tc>
          <w:tcPr>
            <w:tcW w:type="dxa" w:w="1414"/>
          </w:tcPr>
          <w:p>
            <w:r/>
            <w:r>
              <w:rPr>
                <w:sz w:val="20"/>
              </w:rPr>
              <w:t>27</w:t>
            </w:r>
          </w:p>
        </w:tc>
        <w:tc>
          <w:tcPr>
            <w:tcW w:type="dxa" w:w="1414"/>
          </w:tcPr>
          <w:p>
            <w:r/>
            <w:r>
              <w:rPr>
                <w:sz w:val="20"/>
              </w:rPr>
              <w:t>FWD生命保険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無給付型商品；収入保障「生活支援特則」為要介護 1 以上（未明示認知症）；2021 年協会資料載認知度チェックテスト服務</w:t>
            </w:r>
          </w:p>
        </w:tc>
      </w:tr>
      <w:tr>
        <w:tc>
          <w:tcPr>
            <w:tcW w:type="dxa" w:w="1414"/>
          </w:tcPr>
          <w:p>
            <w:r/>
            <w:r>
              <w:rPr>
                <w:sz w:val="20"/>
              </w:rPr>
              <w:t>28</w:t>
            </w:r>
          </w:p>
        </w:tc>
        <w:tc>
          <w:tcPr>
            <w:tcW w:type="dxa" w:w="1414"/>
          </w:tcPr>
          <w:p>
            <w:r/>
            <w:r>
              <w:rPr>
                <w:sz w:val="20"/>
              </w:rPr>
              <w:t>カーディフ生命保険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団信專業；ライフサイクルプラン 5 商品無介護・認知症保障（2026-09-03 確認）</w:t>
            </w:r>
          </w:p>
        </w:tc>
      </w:tr>
      <w:tr>
        <w:tc>
          <w:tcPr>
            <w:tcW w:type="dxa" w:w="1414"/>
          </w:tcPr>
          <w:p>
            <w:r/>
            <w:r>
              <w:rPr>
                <w:sz w:val="20"/>
              </w:rPr>
              <w:t>29</w:t>
            </w:r>
          </w:p>
        </w:tc>
        <w:tc>
          <w:tcPr>
            <w:tcW w:type="dxa" w:w="1414"/>
          </w:tcPr>
          <w:p>
            <w:r/>
            <w:r>
              <w:rPr>
                <w:sz w:val="20"/>
              </w:rPr>
              <w:t>クレディ・アグリコル生命保険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じぶん年金 介護プラス（介護加算年金，官網未明示認知症，不計入 C）</w:t>
            </w:r>
          </w:p>
        </w:tc>
      </w:tr>
      <w:tr>
        <w:tc>
          <w:tcPr>
            <w:tcW w:type="dxa" w:w="1414"/>
          </w:tcPr>
          <w:p>
            <w:r/>
            <w:r>
              <w:rPr>
                <w:sz w:val="20"/>
              </w:rPr>
              <w:t>30</w:t>
            </w:r>
          </w:p>
        </w:tc>
        <w:tc>
          <w:tcPr>
            <w:tcW w:type="dxa" w:w="1414"/>
          </w:tcPr>
          <w:p>
            <w:r/>
            <w:r>
              <w:rPr>
                <w:sz w:val="20"/>
              </w:rPr>
              <w:t>エヌエヌ生命保険</w:t>
            </w:r>
          </w:p>
        </w:tc>
        <w:tc>
          <w:tcPr>
            <w:tcW w:type="dxa" w:w="1414"/>
          </w:tcPr>
          <w:p>
            <w:r/>
            <w:r>
              <w:rPr>
                <w:sz w:val="20"/>
              </w:rPr>
              <w:t>外資系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定期保険Quality（生存障害：器質性認知症生前給付）</w:t>
            </w:r>
          </w:p>
        </w:tc>
      </w:tr>
      <w:tr>
        <w:tc>
          <w:tcPr>
            <w:tcW w:type="dxa" w:w="1414"/>
          </w:tcPr>
          <w:p>
            <w:r/>
            <w:r>
              <w:rPr>
                <w:sz w:val="20"/>
              </w:rPr>
              <w:t>31</w:t>
            </w:r>
          </w:p>
        </w:tc>
        <w:tc>
          <w:tcPr>
            <w:tcW w:type="dxa" w:w="1414"/>
          </w:tcPr>
          <w:p>
            <w:r/>
            <w:r>
              <w:rPr>
                <w:sz w:val="20"/>
              </w:rPr>
              <w:t>PGF生命</w:t>
            </w:r>
          </w:p>
        </w:tc>
        <w:tc>
          <w:tcPr>
            <w:tcW w:type="dxa" w:w="1414"/>
          </w:tcPr>
          <w:p>
            <w:r/>
            <w:r>
              <w:rPr>
                <w:sz w:val="20"/>
              </w:rPr>
              <w:t>外資系・銀行窗販</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認知症給付特則付介護保障付一時払特別終身保険（米ドル建）＋MCI 特約（2021）</w:t>
            </w:r>
          </w:p>
        </w:tc>
      </w:tr>
      <w:tr>
        <w:tc>
          <w:tcPr>
            <w:tcW w:type="dxa" w:w="1414"/>
          </w:tcPr>
          <w:p>
            <w:r/>
            <w:r>
              <w:rPr>
                <w:sz w:val="20"/>
              </w:rPr>
              <w:t>32</w:t>
            </w:r>
          </w:p>
        </w:tc>
        <w:tc>
          <w:tcPr>
            <w:tcW w:type="dxa" w:w="1414"/>
          </w:tcPr>
          <w:p>
            <w:r/>
            <w:r>
              <w:rPr>
                <w:sz w:val="20"/>
              </w:rPr>
              <w:t>明治安田トラスト生命保険（旧アリアンツ生命）</w:t>
            </w:r>
          </w:p>
        </w:tc>
        <w:tc>
          <w:tcPr>
            <w:tcW w:type="dxa" w:w="1414"/>
          </w:tcPr>
          <w:p>
            <w:r/>
            <w:r>
              <w:rPr>
                <w:sz w:val="20"/>
              </w:rPr>
              <w:t>外資系→国内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2011 年起停止新契約</w:t>
            </w:r>
          </w:p>
        </w:tc>
      </w:tr>
      <w:tr>
        <w:tc>
          <w:tcPr>
            <w:tcW w:type="dxa" w:w="1414"/>
          </w:tcPr>
          <w:p>
            <w:r/>
            <w:r>
              <w:rPr>
                <w:sz w:val="20"/>
              </w:rPr>
              <w:t>33</w:t>
            </w:r>
          </w:p>
        </w:tc>
        <w:tc>
          <w:tcPr>
            <w:tcW w:type="dxa" w:w="1414"/>
          </w:tcPr>
          <w:p>
            <w:r/>
            <w:r>
              <w:rPr>
                <w:sz w:val="20"/>
              </w:rPr>
              <w:t>ライフネット生命保険</w:t>
            </w:r>
          </w:p>
        </w:tc>
        <w:tc>
          <w:tcPr>
            <w:tcW w:type="dxa" w:w="1414"/>
          </w:tcPr>
          <w:p>
            <w:r/>
            <w:r>
              <w:rPr>
                <w:sz w:val="20"/>
              </w:rPr>
              <w:t>ネット系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認知症保険 be（2024，與エーザイ共同開發）</w:t>
            </w:r>
          </w:p>
        </w:tc>
      </w:tr>
      <w:tr>
        <w:tc>
          <w:tcPr>
            <w:tcW w:type="dxa" w:w="1414"/>
          </w:tcPr>
          <w:p>
            <w:r/>
            <w:r>
              <w:rPr>
                <w:sz w:val="20"/>
              </w:rPr>
              <w:t>34</w:t>
            </w:r>
          </w:p>
        </w:tc>
        <w:tc>
          <w:tcPr>
            <w:tcW w:type="dxa" w:w="1414"/>
          </w:tcPr>
          <w:p>
            <w:r/>
            <w:r>
              <w:rPr>
                <w:sz w:val="20"/>
              </w:rPr>
              <w:t>SBI生命保険</w:t>
            </w:r>
          </w:p>
        </w:tc>
        <w:tc>
          <w:tcPr>
            <w:tcW w:type="dxa" w:w="1414"/>
          </w:tcPr>
          <w:p>
            <w:r/>
            <w:r>
              <w:rPr>
                <w:sz w:val="20"/>
              </w:rPr>
              <w:t>ネット系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官網商品一覧無認知症字樣（2026-09-03 確認）；第一階段搜尋摘要之特約說法不成立</w:t>
            </w:r>
          </w:p>
        </w:tc>
      </w:tr>
      <w:tr>
        <w:tc>
          <w:tcPr>
            <w:tcW w:type="dxa" w:w="1414"/>
          </w:tcPr>
          <w:p>
            <w:r/>
            <w:r>
              <w:rPr>
                <w:sz w:val="20"/>
              </w:rPr>
              <w:t>35</w:t>
            </w:r>
          </w:p>
        </w:tc>
        <w:tc>
          <w:tcPr>
            <w:tcW w:type="dxa" w:w="1414"/>
          </w:tcPr>
          <w:p>
            <w:r/>
            <w:r>
              <w:rPr>
                <w:sz w:val="20"/>
              </w:rPr>
              <w:t>楽天生命保険</w:t>
            </w:r>
          </w:p>
        </w:tc>
        <w:tc>
          <w:tcPr>
            <w:tcW w:type="dxa" w:w="1414"/>
          </w:tcPr>
          <w:p>
            <w:r/>
            <w:r>
              <w:rPr>
                <w:sz w:val="20"/>
              </w:rPr>
              <w:t>ネット系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楽天生命認知症保険（2021）；明示排除 MCI</w:t>
            </w:r>
          </w:p>
        </w:tc>
      </w:tr>
      <w:tr>
        <w:tc>
          <w:tcPr>
            <w:tcW w:type="dxa" w:w="1414"/>
          </w:tcPr>
          <w:p>
            <w:r/>
            <w:r>
              <w:rPr>
                <w:sz w:val="20"/>
              </w:rPr>
              <w:t>36</w:t>
            </w:r>
          </w:p>
        </w:tc>
        <w:tc>
          <w:tcPr>
            <w:tcW w:type="dxa" w:w="1414"/>
          </w:tcPr>
          <w:p>
            <w:r/>
            <w:r>
              <w:rPr>
                <w:sz w:val="20"/>
              </w:rPr>
              <w:t>オリックス生命保険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介護・認知症サポートサービス</w:t>
            </w:r>
          </w:p>
        </w:tc>
      </w:tr>
      <w:tr>
        <w:tc>
          <w:tcPr>
            <w:tcW w:type="dxa" w:w="1414"/>
          </w:tcPr>
          <w:p>
            <w:r/>
            <w:r>
              <w:rPr>
                <w:sz w:val="20"/>
              </w:rPr>
              <w:t>37</w:t>
            </w:r>
          </w:p>
        </w:tc>
        <w:tc>
          <w:tcPr>
            <w:tcW w:type="dxa" w:w="1414"/>
          </w:tcPr>
          <w:p>
            <w:r/>
            <w:r>
              <w:rPr>
                <w:sz w:val="20"/>
              </w:rPr>
              <w:t>第一ネオ生命保険（旧ネオファースト生命）</w:t>
            </w:r>
          </w:p>
        </w:tc>
        <w:tc>
          <w:tcPr>
            <w:tcW w:type="dxa" w:w="1414"/>
          </w:tcPr>
          <w:p>
            <w:r/>
            <w:r>
              <w:rPr>
                <w:sz w:val="20"/>
              </w:rPr>
              <w:t>ネット・代理店系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認知症保険 to スマイル（2021）；歯数割引；オリコン 2026 第 2 位</w:t>
            </w:r>
          </w:p>
        </w:tc>
      </w:tr>
      <w:tr>
        <w:tc>
          <w:tcPr>
            <w:tcW w:type="dxa" w:w="1414"/>
          </w:tcPr>
          <w:p>
            <w:r/>
            <w:r>
              <w:rPr>
                <w:sz w:val="20"/>
              </w:rPr>
              <w:t>38</w:t>
            </w:r>
          </w:p>
        </w:tc>
        <w:tc>
          <w:tcPr>
            <w:tcW w:type="dxa" w:w="1414"/>
          </w:tcPr>
          <w:p>
            <w:r/>
            <w:r>
              <w:rPr>
                <w:sz w:val="20"/>
              </w:rPr>
              <w:t>なないろ生命保険</w:t>
            </w:r>
          </w:p>
        </w:tc>
        <w:tc>
          <w:tcPr>
            <w:tcW w:type="dxa" w:w="1414"/>
          </w:tcPr>
          <w:p>
            <w:r/>
            <w:r>
              <w:rPr>
                <w:sz w:val="20"/>
              </w:rPr>
              <w:t>子会社系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無專屬商品</w:t>
            </w:r>
          </w:p>
        </w:tc>
      </w:tr>
      <w:tr>
        <w:tc>
          <w:tcPr>
            <w:tcW w:type="dxa" w:w="1414"/>
          </w:tcPr>
          <w:p>
            <w:r/>
            <w:r>
              <w:rPr>
                <w:sz w:val="20"/>
              </w:rPr>
              <w:t>39</w:t>
            </w:r>
          </w:p>
        </w:tc>
        <w:tc>
          <w:tcPr>
            <w:tcW w:type="dxa" w:w="1414"/>
          </w:tcPr>
          <w:p>
            <w:r/>
            <w:r>
              <w:rPr>
                <w:sz w:val="20"/>
              </w:rPr>
              <w:t>はなさく生命保険</w:t>
            </w:r>
          </w:p>
        </w:tc>
        <w:tc>
          <w:tcPr>
            <w:tcW w:type="dxa" w:w="1414"/>
          </w:tcPr>
          <w:p>
            <w:r/>
            <w:r>
              <w:rPr>
                <w:sz w:val="20"/>
              </w:rPr>
              <w:t>子会社系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はなさく一時金（初老期における認知症為特定疾病之一）；障害・介護一時給付特約未明示認知症</w:t>
            </w:r>
          </w:p>
        </w:tc>
      </w:tr>
      <w:tr>
        <w:tc>
          <w:tcPr>
            <w:tcW w:type="dxa" w:w="1414"/>
          </w:tcPr>
          <w:p>
            <w:r/>
            <w:r>
              <w:rPr>
                <w:sz w:val="20"/>
              </w:rPr>
              <w:t>40</w:t>
            </w:r>
          </w:p>
        </w:tc>
        <w:tc>
          <w:tcPr>
            <w:tcW w:type="dxa" w:w="1414"/>
          </w:tcPr>
          <w:p>
            <w:r/>
            <w:r>
              <w:rPr>
                <w:sz w:val="20"/>
              </w:rPr>
              <w:t>メディケア生命保険</w:t>
            </w:r>
          </w:p>
        </w:tc>
        <w:tc>
          <w:tcPr>
            <w:tcW w:type="dxa" w:w="1414"/>
          </w:tcPr>
          <w:p>
            <w:r/>
            <w:r>
              <w:rPr>
                <w:sz w:val="20"/>
              </w:rPr>
              <w:t>子会社系</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指定代理請求特約・家族情報登録制度</w:t>
            </w:r>
          </w:p>
        </w:tc>
      </w:tr>
      <w:tr>
        <w:tc>
          <w:tcPr>
            <w:tcW w:type="dxa" w:w="1414"/>
          </w:tcPr>
          <w:p>
            <w:r/>
            <w:r>
              <w:rPr>
                <w:sz w:val="20"/>
              </w:rPr>
              <w:t>41</w:t>
            </w:r>
          </w:p>
        </w:tc>
        <w:tc>
          <w:tcPr>
            <w:tcW w:type="dxa" w:w="1414"/>
          </w:tcPr>
          <w:p>
            <w:r/>
            <w:r>
              <w:rPr>
                <w:sz w:val="20"/>
              </w:rPr>
              <w:t>みどり生命保険</w:t>
            </w:r>
          </w:p>
        </w:tc>
        <w:tc>
          <w:tcPr>
            <w:tcW w:type="dxa" w:w="1414"/>
          </w:tcPr>
          <w:p>
            <w:r/>
            <w:r>
              <w:rPr>
                <w:sz w:val="20"/>
              </w:rPr>
              <w:t>国内中堅</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w:t>
            </w:r>
          </w:p>
        </w:tc>
        <w:tc>
          <w:tcPr>
            <w:tcW w:type="dxa" w:w="1414"/>
          </w:tcPr>
          <w:p>
            <w:r/>
            <w:r>
              <w:rPr>
                <w:sz w:val="20"/>
              </w:rPr>
              <w:t>契約者代理請求サービス（明示認知症情境）</w:t>
            </w:r>
          </w:p>
        </w:tc>
      </w:tr>
    </w:tbl>
    <w:p/>
    <w:p>
      <w:pPr>
        <w:spacing w:after="120"/>
      </w:pPr>
      <w:r>
        <w:t>統計：A 類 12 社；B 類（不含 A）7 社；B 類（部分）1 社（はなさく）；僅 C 類 8 社；D 類 13 社；僅 E／F 類 9 社（含 FWD）；未見任何相關商品 4 社（カーディフ、明治安田トラスト、SBI、クレディ・アグリコル）。第二階段複核後，ソニー・マニュライフ・クレディ・アグリコル・チューリッヒ 4 社自「C 類未確認」移出，SBI 自「未確認」改判為未見，FWD 自「未見」改判為僅 F 類。</w:t>
      </w:r>
    </w:p>
    <w:p>
      <w:r>
        <w:rPr>
          <w:color w:val="BFBFBF"/>
        </w:rPr>
        <w:t>────────────────────────────────────────</w:t>
      </w:r>
    </w:p>
    <w:p>
      <w:pPr>
        <w:pStyle w:val="Heading2"/>
      </w:pPr>
      <w:r>
        <w:t>第五部　公司別商品表列與簡介</w:t>
      </w:r>
    </w:p>
    <w:p>
      <w:pPr>
        <w:spacing w:after="120"/>
      </w:pPr>
      <w:r>
        <w:t>以下依系統分組，每家公司列出「主契約／特約／服務」表與簡介。商品名稱保留日文原名；「販売中」等銷售狀態係依搜尋結果推定，標「未確認」者請以官網覆核。</w:t>
      </w:r>
    </w:p>
    <w:p>
      <w:pPr>
        <w:pStyle w:val="Heading3"/>
      </w:pPr>
      <w:r>
        <w:t>5.1　大型國內壽險（9 社）</w:t>
      </w:r>
    </w:p>
    <w:p>
      <w:pPr>
        <w:pStyle w:val="Heading4"/>
      </w:pPr>
      <w:r>
        <w:t>1. 日本生命保険（ニッセイ）</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w:t>
            </w:r>
          </w:p>
        </w:tc>
        <w:tc>
          <w:tcPr>
            <w:tcW w:type="dxa" w:w="1767"/>
          </w:tcPr>
          <w:p>
            <w:r/>
            <w:r>
              <w:rPr>
                <w:sz w:val="20"/>
              </w:rPr>
              <w:t>ニッセイ みらいのカタチ 認知症保障保険「認知症サポートプラス」</w:t>
            </w:r>
          </w:p>
        </w:tc>
        <w:tc>
          <w:tcPr>
            <w:tcW w:type="dxa" w:w="1767"/>
          </w:tcPr>
          <w:p>
            <w:r/>
            <w:r>
              <w:rPr>
                <w:sz w:val="20"/>
              </w:rPr>
              <w:t>主契約</w:t>
            </w:r>
          </w:p>
        </w:tc>
        <w:tc>
          <w:tcPr>
            <w:tcW w:type="dxa" w:w="1767"/>
          </w:tcPr>
          <w:p>
            <w:r/>
            <w:r>
              <w:rPr>
                <w:sz w:val="20"/>
              </w:rPr>
              <w:t>2020 年 4 月 2 日</w:t>
            </w:r>
          </w:p>
        </w:tc>
        <w:tc>
          <w:tcPr>
            <w:tcW w:type="dxa" w:w="1767"/>
          </w:tcPr>
          <w:p>
            <w:r/>
            <w:r>
              <w:rPr>
                <w:sz w:val="20"/>
              </w:rPr>
              <w:t>所定の認知症と診断確定</w:t>
            </w:r>
          </w:p>
        </w:tc>
        <w:tc>
          <w:tcPr>
            <w:tcW w:type="dxa" w:w="1767"/>
          </w:tcPr>
          <w:p>
            <w:r/>
            <w:r>
              <w:rPr>
                <w:sz w:val="20"/>
              </w:rPr>
              <w:t>認知症診断保険金（一時金）</w:t>
            </w:r>
          </w:p>
        </w:tc>
        <w:tc>
          <w:tcPr>
            <w:tcW w:type="dxa" w:w="1767"/>
          </w:tcPr>
          <w:p>
            <w:r/>
            <w:r>
              <w:rPr>
                <w:sz w:val="20"/>
              </w:rPr>
              <w:t>販売中</w:t>
            </w:r>
          </w:p>
        </w:tc>
        <w:tc>
          <w:tcPr>
            <w:tcW w:type="dxa" w:w="1767"/>
          </w:tcPr>
          <w:p>
            <w:r/>
            <w:r>
              <w:rPr>
                <w:sz w:val="20"/>
              </w:rPr>
              <w:t>[73][51]</w:t>
            </w:r>
          </w:p>
        </w:tc>
      </w:tr>
      <w:tr>
        <w:tc>
          <w:tcPr>
            <w:tcW w:type="dxa" w:w="1767"/>
          </w:tcPr>
          <w:p>
            <w:r/>
            <w:r>
              <w:rPr>
                <w:sz w:val="20"/>
              </w:rPr>
              <w:t>D</w:t>
            </w:r>
          </w:p>
        </w:tc>
        <w:tc>
          <w:tcPr>
            <w:tcW w:type="dxa" w:w="1767"/>
          </w:tcPr>
          <w:p>
            <w:r/>
            <w:r>
              <w:rPr>
                <w:sz w:val="20"/>
              </w:rPr>
              <w:t>同上之軽度認知障がい（MCI）給付</w:t>
            </w:r>
          </w:p>
        </w:tc>
        <w:tc>
          <w:tcPr>
            <w:tcW w:type="dxa" w:w="1767"/>
          </w:tcPr>
          <w:p>
            <w:r/>
            <w:r>
              <w:rPr>
                <w:sz w:val="20"/>
              </w:rPr>
              <w:t>主契約內包</w:t>
            </w:r>
          </w:p>
        </w:tc>
        <w:tc>
          <w:tcPr>
            <w:tcW w:type="dxa" w:w="1767"/>
          </w:tcPr>
          <w:p>
            <w:r/>
            <w:r>
              <w:rPr>
                <w:sz w:val="20"/>
              </w:rPr>
              <w:t>2020 年 4 月</w:t>
            </w:r>
          </w:p>
        </w:tc>
        <w:tc>
          <w:tcPr>
            <w:tcW w:type="dxa" w:w="1767"/>
          </w:tcPr>
          <w:p>
            <w:r/>
            <w:r>
              <w:rPr>
                <w:sz w:val="20"/>
              </w:rPr>
              <w:t>所定の MCI と診断確定</w:t>
            </w:r>
          </w:p>
        </w:tc>
        <w:tc>
          <w:tcPr>
            <w:tcW w:type="dxa" w:w="1767"/>
          </w:tcPr>
          <w:p>
            <w:r/>
            <w:r>
              <w:rPr>
                <w:sz w:val="20"/>
              </w:rPr>
              <w:t>認知症診断保険金の 10%</w:t>
            </w:r>
          </w:p>
        </w:tc>
        <w:tc>
          <w:tcPr>
            <w:tcW w:type="dxa" w:w="1767"/>
          </w:tcPr>
          <w:p>
            <w:r/>
            <w:r>
              <w:rPr>
                <w:sz w:val="20"/>
              </w:rPr>
              <w:t>販売中</w:t>
            </w:r>
          </w:p>
        </w:tc>
        <w:tc>
          <w:tcPr>
            <w:tcW w:type="dxa" w:w="1767"/>
          </w:tcPr>
          <w:p>
            <w:r/>
            <w:r>
              <w:rPr>
                <w:sz w:val="20"/>
              </w:rPr>
              <w:t>[73][51]</w:t>
            </w:r>
          </w:p>
        </w:tc>
      </w:tr>
      <w:tr>
        <w:tc>
          <w:tcPr>
            <w:tcW w:type="dxa" w:w="1767"/>
          </w:tcPr>
          <w:p>
            <w:r/>
            <w:r>
              <w:rPr>
                <w:sz w:val="20"/>
              </w:rPr>
              <w:t>F</w:t>
            </w:r>
          </w:p>
        </w:tc>
        <w:tc>
          <w:tcPr>
            <w:tcW w:type="dxa" w:w="1767"/>
          </w:tcPr>
          <w:p>
            <w:r/>
            <w:r>
              <w:rPr>
                <w:sz w:val="20"/>
              </w:rPr>
              <w:t>AI 音声認知機能判定アプリ（約 20 秒）</w:t>
            </w:r>
          </w:p>
        </w:tc>
        <w:tc>
          <w:tcPr>
            <w:tcW w:type="dxa" w:w="1767"/>
          </w:tcPr>
          <w:p>
            <w:r/>
            <w:r>
              <w:rPr>
                <w:sz w:val="20"/>
              </w:rPr>
              <w:t>服務</w:t>
            </w:r>
          </w:p>
        </w:tc>
        <w:tc>
          <w:tcPr>
            <w:tcW w:type="dxa" w:w="1767"/>
          </w:tcPr>
          <w:p>
            <w:r/>
            <w:r>
              <w:rPr>
                <w:sz w:val="20"/>
              </w:rPr>
              <w:t>2020 年 3 月發表</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[51][74]</w:t>
            </w:r>
          </w:p>
        </w:tc>
      </w:tr>
    </w:tbl>
    <w:p/>
    <w:p>
      <w:pPr>
        <w:spacing w:after="120"/>
      </w:pPr>
      <w:r>
        <w:rPr>
          <w:b/>
        </w:rPr>
        <w:t>簡介</w:t>
      </w:r>
      <w:r>
        <w:t>：日本生命在四大壽險中最後參入（2020 年 4 月），但一次到位地將 MCI 納入主契約給付：確診認知症給付全額一時金，確診 MCI 給付一時金的 10%，並搭配約 20 秒完成的 AI 語音認知功能判定 App，屬「商品＋服務」一體化設計。契約年齡 40～75 歲之說法出自比較網站，官方頁面未能核對 [75][76]。</w:t>
      </w:r>
    </w:p>
    <w:p>
      <w:pPr>
        <w:pStyle w:val="Heading4"/>
      </w:pPr>
      <w:r>
        <w:t>2. 第一生命保険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w:t>
            </w:r>
          </w:p>
        </w:tc>
        <w:tc>
          <w:tcPr>
            <w:tcW w:type="dxa" w:w="1767"/>
          </w:tcPr>
          <w:p>
            <w:r/>
            <w:r>
              <w:rPr>
                <w:sz w:val="20"/>
              </w:rPr>
              <w:t>かんたん告知「認知症保険」（無解約返戻金）— 「ジャスト」系列</w:t>
            </w:r>
          </w:p>
        </w:tc>
        <w:tc>
          <w:tcPr>
            <w:tcW w:type="dxa" w:w="1767"/>
          </w:tcPr>
          <w:p>
            <w:r/>
            <w:r>
              <w:rPr>
                <w:sz w:val="20"/>
              </w:rPr>
              <w:t>主契約（簡易告知型）</w:t>
            </w:r>
          </w:p>
        </w:tc>
        <w:tc>
          <w:tcPr>
            <w:tcW w:type="dxa" w:w="1767"/>
          </w:tcPr>
          <w:p>
            <w:r/>
            <w:r>
              <w:rPr>
                <w:sz w:val="20"/>
              </w:rPr>
              <w:t>2018 年 11 月 20 日</w:t>
            </w:r>
          </w:p>
        </w:tc>
        <w:tc>
          <w:tcPr>
            <w:tcW w:type="dxa" w:w="1767"/>
          </w:tcPr>
          <w:p>
            <w:r/>
            <w:r>
              <w:rPr>
                <w:sz w:val="20"/>
              </w:rPr>
              <w:t>器質性認知症と診断確定 かつ 公的介護保険の要介護 1 以上認定</w:t>
            </w:r>
          </w:p>
        </w:tc>
        <w:tc>
          <w:tcPr>
            <w:tcW w:type="dxa" w:w="1767"/>
          </w:tcPr>
          <w:p>
            <w:r/>
            <w:r>
              <w:rPr>
                <w:sz w:val="20"/>
              </w:rPr>
              <w:t>認知症保険金（一時金）</w:t>
            </w:r>
          </w:p>
        </w:tc>
        <w:tc>
          <w:tcPr>
            <w:tcW w:type="dxa" w:w="1767"/>
          </w:tcPr>
          <w:p>
            <w:r/>
            <w:r>
              <w:rPr>
                <w:sz w:val="20"/>
              </w:rPr>
              <w:t>販売中</w:t>
            </w:r>
          </w:p>
        </w:tc>
        <w:tc>
          <w:tcPr>
            <w:tcW w:type="dxa" w:w="1767"/>
          </w:tcPr>
          <w:p>
            <w:r/>
            <w:r>
              <w:rPr>
                <w:sz w:val="20"/>
              </w:rPr>
              <w:t>[44][77][78]</w:t>
            </w:r>
          </w:p>
        </w:tc>
      </w:tr>
      <w:tr>
        <w:tc>
          <w:tcPr>
            <w:tcW w:type="dxa" w:w="1767"/>
          </w:tcPr>
          <w:p>
            <w:r/>
            <w:r>
              <w:rPr>
                <w:sz w:val="20"/>
              </w:rPr>
              <w:t>E</w:t>
            </w:r>
          </w:p>
        </w:tc>
        <w:tc>
          <w:tcPr>
            <w:tcW w:type="dxa" w:w="1767"/>
          </w:tcPr>
          <w:p>
            <w:r/>
            <w:r>
              <w:rPr>
                <w:sz w:val="20"/>
              </w:rPr>
              <w:t>保険契約者代理特約</w:t>
            </w:r>
          </w:p>
        </w:tc>
        <w:tc>
          <w:tcPr>
            <w:tcW w:type="dxa" w:w="1767"/>
          </w:tcPr>
          <w:p>
            <w:r/>
            <w:r>
              <w:rPr>
                <w:sz w:val="20"/>
              </w:rPr>
              <w:t>特約</w:t>
            </w:r>
          </w:p>
        </w:tc>
        <w:tc>
          <w:tcPr>
            <w:tcW w:type="dxa" w:w="1767"/>
          </w:tcPr>
          <w:p>
            <w:r/>
            <w:r>
              <w:rPr>
                <w:sz w:val="20"/>
              </w:rPr>
              <w:t>未確認</w:t>
            </w:r>
          </w:p>
        </w:tc>
        <w:tc>
          <w:tcPr>
            <w:tcW w:type="dxa" w:w="1767"/>
          </w:tcPr>
          <w:p>
            <w:r/>
            <w:r>
              <w:rPr>
                <w:sz w:val="20"/>
              </w:rPr>
              <w:t>契約者本人が手続の意思表示困難</w:t>
            </w:r>
          </w:p>
        </w:tc>
        <w:tc>
          <w:tcPr>
            <w:tcW w:type="dxa" w:w="1767"/>
          </w:tcPr>
          <w:p>
            <w:r/>
            <w:r>
              <w:rPr>
                <w:sz w:val="20"/>
              </w:rPr>
              <w:t>手続代理</w:t>
            </w:r>
          </w:p>
        </w:tc>
        <w:tc>
          <w:tcPr>
            <w:tcW w:type="dxa" w:w="1767"/>
          </w:tcPr>
          <w:p>
            <w:r/>
            <w:r>
              <w:rPr>
                <w:sz w:val="20"/>
              </w:rPr>
              <w:t>提供中</w:t>
            </w:r>
          </w:p>
        </w:tc>
        <w:tc>
          <w:tcPr>
            <w:tcW w:type="dxa" w:w="1767"/>
          </w:tcPr>
          <w:p>
            <w:r/>
            <w:r>
              <w:rPr>
                <w:sz w:val="20"/>
              </w:rPr>
              <w:t>[20]</w:t>
            </w:r>
          </w:p>
        </w:tc>
      </w:tr>
      <w:tr>
        <w:tc>
          <w:tcPr>
            <w:tcW w:type="dxa" w:w="1767"/>
          </w:tcPr>
          <w:p>
            <w:r/>
            <w:r>
              <w:rPr>
                <w:sz w:val="20"/>
              </w:rPr>
              <w:t>F</w:t>
            </w:r>
          </w:p>
        </w:tc>
        <w:tc>
          <w:tcPr>
            <w:tcW w:type="dxa" w:w="1767"/>
          </w:tcPr>
          <w:p>
            <w:r/>
            <w:r>
              <w:rPr>
                <w:sz w:val="20"/>
              </w:rPr>
              <w:t>ニューロトラック「認知機能チェックツール」、ALSOK 訪問見守りサービス</w:t>
            </w:r>
          </w:p>
        </w:tc>
        <w:tc>
          <w:tcPr>
            <w:tcW w:type="dxa" w:w="1767"/>
          </w:tcPr>
          <w:p>
            <w:r/>
            <w:r>
              <w:rPr>
                <w:sz w:val="20"/>
              </w:rPr>
              <w:t>服務</w:t>
            </w:r>
          </w:p>
        </w:tc>
        <w:tc>
          <w:tcPr>
            <w:tcW w:type="dxa" w:w="1767"/>
          </w:tcPr>
          <w:p>
            <w:r/>
            <w:r>
              <w:rPr>
                <w:sz w:val="20"/>
              </w:rPr>
              <w:t>2018 年隨商品導入</w:t>
            </w:r>
          </w:p>
        </w:tc>
        <w:tc>
          <w:tcPr>
            <w:tcW w:type="dxa" w:w="1767"/>
          </w:tcPr>
          <w:p>
            <w:r/>
            <w:r>
              <w:rPr>
                <w:sz w:val="20"/>
              </w:rPr>
              <w:t>—</w:t>
            </w:r>
          </w:p>
        </w:tc>
        <w:tc>
          <w:tcPr>
            <w:tcW w:type="dxa" w:w="1767"/>
          </w:tcPr>
          <w:p>
            <w:r/>
            <w:r>
              <w:rPr>
                <w:sz w:val="20"/>
              </w:rPr>
              <w:t>非給付</w:t>
            </w:r>
          </w:p>
        </w:tc>
        <w:tc>
          <w:tcPr>
            <w:tcW w:type="dxa" w:w="1767"/>
          </w:tcPr>
          <w:p>
            <w:r/>
            <w:r>
              <w:rPr>
                <w:sz w:val="20"/>
              </w:rPr>
              <w:t>提供中（推定）</w:t>
            </w:r>
          </w:p>
        </w:tc>
        <w:tc>
          <w:tcPr>
            <w:tcW w:type="dxa" w:w="1767"/>
          </w:tcPr>
          <w:p>
            <w:r/>
            <w:r>
              <w:rPr>
                <w:sz w:val="20"/>
              </w:rPr>
              <w:t>[44][79]</w:t>
            </w:r>
          </w:p>
        </w:tc>
      </w:tr>
    </w:tbl>
    <w:p/>
    <w:p>
      <w:pPr>
        <w:spacing w:after="120"/>
      </w:pPr>
      <w:r>
        <w:rPr>
          <w:b/>
        </w:rPr>
        <w:t>簡介</w:t>
      </w:r>
      <w:r>
        <w:t>：第一生命是第一家推出認知症專屬保險的大型壽險公司，僅需簡易告知即可加入，並以美國 NeuroTrack 眼球追蹤認知功能檢測（業界初）與 ALSOK 到府服務構成「預防・早期發現・請求支援」三面向；發售 4 個月銷量即突破 10 萬件 [45]。給付需同時符合「器質性認知症診斷」與「要介護 1 以上」，且明示 MCI、加齡性健忘、酒精性認知症不在給付範圍，這在 MCI 保障普及後被比較網站列為缺點 [32][33]。</w:t>
      </w:r>
    </w:p>
    <w:p>
      <w:pPr>
        <w:pStyle w:val="Heading4"/>
      </w:pPr>
      <w:r>
        <w:t>3. 明治安田生命保険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A/D</w:t>
            </w:r>
          </w:p>
        </w:tc>
        <w:tc>
          <w:tcPr>
            <w:tcW w:type="dxa" w:w="1767"/>
          </w:tcPr>
          <w:p>
            <w:r/>
            <w:r>
              <w:rPr>
                <w:sz w:val="20"/>
              </w:rPr>
              <w:t>５年ごと配当付終身医療保険（解約返戻金抑制型）［Ⅱ型］「認知症ケア MCIプラス」</w:t>
            </w:r>
          </w:p>
        </w:tc>
        <w:tc>
          <w:tcPr>
            <w:tcW w:type="dxa" w:w="1767"/>
          </w:tcPr>
          <w:p>
            <w:r/>
            <w:r>
              <w:rPr>
                <w:sz w:val="20"/>
              </w:rPr>
              <w:t>主契約（終身医療＋MCI・認知症保障）</w:t>
            </w:r>
          </w:p>
        </w:tc>
        <w:tc>
          <w:tcPr>
            <w:tcW w:type="dxa" w:w="1767"/>
          </w:tcPr>
          <w:p>
            <w:r/>
            <w:r>
              <w:rPr>
                <w:sz w:val="20"/>
              </w:rPr>
              <w:t>2020 年 2 月 2 日</w:t>
            </w:r>
          </w:p>
        </w:tc>
        <w:tc>
          <w:tcPr>
            <w:tcW w:type="dxa" w:w="1767"/>
          </w:tcPr>
          <w:p>
            <w:r/>
            <w:r>
              <w:rPr>
                <w:sz w:val="20"/>
              </w:rPr>
              <w:t>所定 MCI 診断確定／所定認知症診断確定</w:t>
            </w:r>
          </w:p>
        </w:tc>
        <w:tc>
          <w:tcPr>
            <w:tcW w:type="dxa" w:w="1767"/>
          </w:tcPr>
          <w:p>
            <w:r/>
            <w:r>
              <w:rPr>
                <w:sz w:val="20"/>
              </w:rPr>
              <w:t>一時金</w:t>
            </w:r>
          </w:p>
        </w:tc>
        <w:tc>
          <w:tcPr>
            <w:tcW w:type="dxa" w:w="1767"/>
          </w:tcPr>
          <w:p>
            <w:r/>
            <w:r>
              <w:rPr>
                <w:sz w:val="20"/>
              </w:rPr>
              <w:t>販売中</w:t>
            </w:r>
          </w:p>
        </w:tc>
        <w:tc>
          <w:tcPr>
            <w:tcW w:type="dxa" w:w="1767"/>
          </w:tcPr>
          <w:p>
            <w:r/>
            <w:r>
              <w:rPr>
                <w:sz w:val="20"/>
              </w:rPr>
              <w:t>[49][80][81]</w:t>
            </w:r>
          </w:p>
        </w:tc>
      </w:tr>
      <w:tr>
        <w:tc>
          <w:tcPr>
            <w:tcW w:type="dxa" w:w="1767"/>
          </w:tcPr>
          <w:p>
            <w:r/>
            <w:r>
              <w:rPr>
                <w:sz w:val="20"/>
              </w:rPr>
              <w:t>A/D</w:t>
            </w:r>
          </w:p>
        </w:tc>
        <w:tc>
          <w:tcPr>
            <w:tcW w:type="dxa" w:w="1767"/>
          </w:tcPr>
          <w:p>
            <w:r/>
            <w:r>
              <w:rPr>
                <w:sz w:val="20"/>
              </w:rPr>
              <w:t>５年ごと配当付認知症終身保障保険（解約返戻金抑制型）「いまから認知症保険 MCIプラス」＋軽度認知障害終身保障特約</w:t>
            </w:r>
          </w:p>
        </w:tc>
        <w:tc>
          <w:tcPr>
            <w:tcW w:type="dxa" w:w="1767"/>
          </w:tcPr>
          <w:p>
            <w:r/>
            <w:r>
              <w:rPr>
                <w:sz w:val="20"/>
              </w:rPr>
              <w:t>主契約＋特約</w:t>
            </w:r>
          </w:p>
        </w:tc>
        <w:tc>
          <w:tcPr>
            <w:tcW w:type="dxa" w:w="1767"/>
          </w:tcPr>
          <w:p>
            <w:r/>
            <w:r>
              <w:rPr>
                <w:sz w:val="20"/>
              </w:rPr>
              <w:t>2021 年 1 月 2 日</w:t>
            </w:r>
          </w:p>
        </w:tc>
        <w:tc>
          <w:tcPr>
            <w:tcW w:type="dxa" w:w="1767"/>
          </w:tcPr>
          <w:p>
            <w:r/>
            <w:r>
              <w:rPr>
                <w:sz w:val="20"/>
              </w:rPr>
              <w:t>同上</w:t>
            </w:r>
          </w:p>
        </w:tc>
        <w:tc>
          <w:tcPr>
            <w:tcW w:type="dxa" w:w="1767"/>
          </w:tcPr>
          <w:p>
            <w:r/>
            <w:r>
              <w:rPr>
                <w:sz w:val="20"/>
              </w:rPr>
              <w:t>一時金</w:t>
            </w:r>
          </w:p>
        </w:tc>
        <w:tc>
          <w:tcPr>
            <w:tcW w:type="dxa" w:w="1767"/>
          </w:tcPr>
          <w:p>
            <w:r/>
            <w:r>
              <w:rPr>
                <w:sz w:val="20"/>
              </w:rPr>
              <w:t>販売中</w:t>
            </w:r>
          </w:p>
        </w:tc>
        <w:tc>
          <w:tcPr>
            <w:tcW w:type="dxa" w:w="1767"/>
          </w:tcPr>
          <w:p>
            <w:r/>
            <w:r>
              <w:rPr>
                <w:sz w:val="20"/>
              </w:rPr>
              <w:t>[53][82][83]</w:t>
            </w:r>
          </w:p>
        </w:tc>
      </w:tr>
      <w:tr>
        <w:tc>
          <w:tcPr>
            <w:tcW w:type="dxa" w:w="1767"/>
          </w:tcPr>
          <w:p>
            <w:r/>
            <w:r>
              <w:rPr>
                <w:sz w:val="20"/>
              </w:rPr>
              <w:t>E</w:t>
            </w:r>
          </w:p>
        </w:tc>
        <w:tc>
          <w:tcPr>
            <w:tcW w:type="dxa" w:w="1767"/>
          </w:tcPr>
          <w:p>
            <w:r/>
            <w:r>
              <w:rPr>
                <w:sz w:val="20"/>
              </w:rPr>
              <w:t>保険契約者代理特約（契約者手続サポート制度）</w:t>
            </w:r>
          </w:p>
        </w:tc>
        <w:tc>
          <w:tcPr>
            <w:tcW w:type="dxa" w:w="1767"/>
          </w:tcPr>
          <w:p>
            <w:r/>
            <w:r>
              <w:rPr>
                <w:sz w:val="20"/>
              </w:rPr>
              <w:t>特約</w:t>
            </w:r>
          </w:p>
        </w:tc>
        <w:tc>
          <w:tcPr>
            <w:tcW w:type="dxa" w:w="1767"/>
          </w:tcPr>
          <w:p>
            <w:r/>
            <w:r>
              <w:rPr>
                <w:sz w:val="20"/>
              </w:rPr>
              <w:t>未確認</w:t>
            </w:r>
          </w:p>
        </w:tc>
        <w:tc>
          <w:tcPr>
            <w:tcW w:type="dxa" w:w="1767"/>
          </w:tcPr>
          <w:p>
            <w:r/>
            <w:r>
              <w:rPr>
                <w:sz w:val="20"/>
              </w:rPr>
              <w:t>契約者本人が手続困難</w:t>
            </w:r>
          </w:p>
        </w:tc>
        <w:tc>
          <w:tcPr>
            <w:tcW w:type="dxa" w:w="1767"/>
          </w:tcPr>
          <w:p>
            <w:r/>
            <w:r>
              <w:rPr>
                <w:sz w:val="20"/>
              </w:rPr>
              <w:t>手続代理</w:t>
            </w:r>
          </w:p>
        </w:tc>
        <w:tc>
          <w:tcPr>
            <w:tcW w:type="dxa" w:w="1767"/>
          </w:tcPr>
          <w:p>
            <w:r/>
            <w:r>
              <w:rPr>
                <w:sz w:val="20"/>
              </w:rPr>
              <w:t>提供中</w:t>
            </w:r>
          </w:p>
        </w:tc>
        <w:tc>
          <w:tcPr>
            <w:tcW w:type="dxa" w:w="1767"/>
          </w:tcPr>
          <w:p>
            <w:r/>
            <w:r>
              <w:rPr>
                <w:sz w:val="20"/>
              </w:rPr>
              <w:t>[19]</w:t>
            </w:r>
          </w:p>
        </w:tc>
      </w:tr>
      <w:tr>
        <w:tc>
          <w:tcPr>
            <w:tcW w:type="dxa" w:w="1767"/>
          </w:tcPr>
          <w:p>
            <w:r/>
            <w:r>
              <w:rPr>
                <w:sz w:val="20"/>
              </w:rPr>
              <w:t>F</w:t>
            </w:r>
          </w:p>
        </w:tc>
        <w:tc>
          <w:tcPr>
            <w:tcW w:type="dxa" w:w="1767"/>
          </w:tcPr>
          <w:p>
            <w:r/>
            <w:r>
              <w:rPr>
                <w:sz w:val="20"/>
              </w:rPr>
              <w:t>認知機能リスク評価サービス（健診データ AI 解析）、MY 健活レポート認知症ケア版、アプリ「かんたんブレインチェック」</w:t>
            </w:r>
          </w:p>
        </w:tc>
        <w:tc>
          <w:tcPr>
            <w:tcW w:type="dxa" w:w="1767"/>
          </w:tcPr>
          <w:p>
            <w:r/>
            <w:r>
              <w:rPr>
                <w:sz w:val="20"/>
              </w:rPr>
              <w:t>服務</w:t>
            </w:r>
          </w:p>
        </w:tc>
        <w:tc>
          <w:tcPr>
            <w:tcW w:type="dxa" w:w="1767"/>
          </w:tcPr>
          <w:p>
            <w:r/>
            <w:r>
              <w:rPr>
                <w:sz w:val="20"/>
              </w:rPr>
              <w:t>2020 年起</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[84]</w:t>
            </w:r>
          </w:p>
        </w:tc>
      </w:tr>
    </w:tbl>
    <w:p/>
    <w:p>
      <w:pPr>
        <w:spacing w:after="120"/>
      </w:pPr>
      <w:r>
        <w:rPr>
          <w:b/>
        </w:rPr>
        <w:t>簡介</w:t>
      </w:r>
      <w:r>
        <w:t>：明治安田在「みんなの健活プロジェクト」下推出兩款含 MCI 保障之主約：以終身醫療險為底盤的「認知症ケア MCIプラス」，與純認知症終身保障的「いまから認知症保険 MCIプラス」（保障年齡 40～85 歲）[85]。服務面以健診數據 AI 推估 MMSE 分數之「認知機能リスク評価」為特色，服務深度在大型公司中最完整。</w:t>
      </w:r>
    </w:p>
    <w:p>
      <w:pPr>
        <w:pStyle w:val="Heading4"/>
      </w:pPr>
      <w:r>
        <w:t>4. 住友生命保険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B/D</w:t>
            </w:r>
          </w:p>
        </w:tc>
        <w:tc>
          <w:tcPr>
            <w:tcW w:type="dxa" w:w="1767"/>
          </w:tcPr>
          <w:p>
            <w:r/>
            <w:r>
              <w:rPr>
                <w:sz w:val="20"/>
              </w:rPr>
              <w:t>認知症保障特約（愛称「認知症PLUS」）</w:t>
            </w:r>
          </w:p>
        </w:tc>
        <w:tc>
          <w:tcPr>
            <w:tcW w:type="dxa" w:w="1767"/>
          </w:tcPr>
          <w:p>
            <w:r/>
            <w:r>
              <w:rPr>
                <w:sz w:val="20"/>
              </w:rPr>
              <w:t>特約</w:t>
            </w:r>
          </w:p>
        </w:tc>
        <w:tc>
          <w:tcPr>
            <w:tcW w:type="dxa" w:w="1767"/>
          </w:tcPr>
          <w:p>
            <w:r/>
            <w:r>
              <w:rPr>
                <w:sz w:val="20"/>
              </w:rPr>
              <w:t>2020 年 3 月 24 日</w:t>
            </w:r>
          </w:p>
        </w:tc>
        <w:tc>
          <w:tcPr>
            <w:tcW w:type="dxa" w:w="1767"/>
          </w:tcPr>
          <w:p>
            <w:r/>
            <w:r>
              <w:rPr>
                <w:sz w:val="20"/>
              </w:rPr>
              <w:t>生まれて初めて所定の器質性認知症と診断確定／所定の軽度認知障害（MCI）と診断確定（責任開始 180 日以内は不支払）</w:t>
            </w:r>
          </w:p>
        </w:tc>
        <w:tc>
          <w:tcPr>
            <w:tcW w:type="dxa" w:w="1767"/>
          </w:tcPr>
          <w:p>
            <w:r/>
            <w:r>
              <w:rPr>
                <w:sz w:val="20"/>
              </w:rPr>
              <w:t>認知症保険金＝基本保険金額（100 万～3,000 万円；50～75 歳加入者上限 1,000 万円）；軽度認知障害給付金＝基本保険金額×10%；加入 18～75 歳</w:t>
            </w:r>
          </w:p>
        </w:tc>
        <w:tc>
          <w:tcPr>
            <w:tcW w:type="dxa" w:w="1767"/>
          </w:tcPr>
          <w:p>
            <w:r/>
            <w:r>
              <w:rPr>
                <w:sz w:val="20"/>
              </w:rPr>
              <w:t>販売中</w:t>
            </w:r>
          </w:p>
        </w:tc>
        <w:tc>
          <w:tcPr>
            <w:tcW w:type="dxa" w:w="1767"/>
          </w:tcPr>
          <w:p>
            <w:r/>
            <w:r>
              <w:rPr>
                <w:sz w:val="20"/>
              </w:rPr>
              <w:t>[86][50][87][88][89]</w:t>
            </w:r>
          </w:p>
        </w:tc>
      </w:tr>
      <w:tr>
        <w:tc>
          <w:tcPr>
            <w:tcW w:type="dxa" w:w="1767"/>
          </w:tcPr>
          <w:p>
            <w:r/>
            <w:r>
              <w:rPr>
                <w:sz w:val="20"/>
              </w:rPr>
              <w:t>A</w:t>
            </w:r>
          </w:p>
        </w:tc>
        <w:tc>
          <w:tcPr>
            <w:tcW w:type="dxa" w:w="1767"/>
          </w:tcPr>
          <w:p>
            <w:r/>
            <w:r>
              <w:rPr>
                <w:sz w:val="20"/>
              </w:rPr>
              <w:t>スミセイの認知症保険</w:t>
            </w:r>
          </w:p>
        </w:tc>
        <w:tc>
          <w:tcPr>
            <w:tcW w:type="dxa" w:w="1767"/>
          </w:tcPr>
          <w:p>
            <w:r/>
            <w:r>
              <w:rPr>
                <w:sz w:val="20"/>
              </w:rPr>
              <w:t>主契約（4 項目告知）</w:t>
            </w:r>
          </w:p>
        </w:tc>
        <w:tc>
          <w:tcPr>
            <w:tcW w:type="dxa" w:w="1767"/>
          </w:tcPr>
          <w:p>
            <w:r/>
            <w:r>
              <w:rPr>
                <w:sz w:val="20"/>
              </w:rPr>
              <w:t>2022 年 3 月 23 日</w:t>
            </w:r>
          </w:p>
        </w:tc>
        <w:tc>
          <w:tcPr>
            <w:tcW w:type="dxa" w:w="1767"/>
          </w:tcPr>
          <w:p>
            <w:r/>
            <w:r>
              <w:rPr>
                <w:sz w:val="20"/>
              </w:rPr>
              <w:t>所定の認知症</w:t>
            </w:r>
          </w:p>
        </w:tc>
        <w:tc>
          <w:tcPr>
            <w:tcW w:type="dxa" w:w="1767"/>
          </w:tcPr>
          <w:p>
            <w:r/>
            <w:r>
              <w:rPr>
                <w:sz w:val="20"/>
              </w:rPr>
              <w:t>一時金</w:t>
            </w:r>
          </w:p>
        </w:tc>
        <w:tc>
          <w:tcPr>
            <w:tcW w:type="dxa" w:w="1767"/>
          </w:tcPr>
          <w:p>
            <w:r/>
            <w:r>
              <w:rPr>
                <w:sz w:val="20"/>
              </w:rPr>
              <w:t>販売中</w:t>
            </w:r>
          </w:p>
        </w:tc>
        <w:tc>
          <w:tcPr>
            <w:tcW w:type="dxa" w:w="1767"/>
          </w:tcPr>
          <w:p>
            <w:r/>
            <w:r>
              <w:rPr>
                <w:sz w:val="20"/>
              </w:rPr>
              <w:t>[90][58]</w:t>
            </w:r>
          </w:p>
        </w:tc>
      </w:tr>
      <w:tr>
        <w:tc>
          <w:tcPr>
            <w:tcW w:type="dxa" w:w="1767"/>
          </w:tcPr>
          <w:p>
            <w:r/>
            <w:r>
              <w:rPr>
                <w:sz w:val="20"/>
              </w:rPr>
              <w:t>E</w:t>
            </w:r>
          </w:p>
        </w:tc>
        <w:tc>
          <w:tcPr>
            <w:tcW w:type="dxa" w:w="1767"/>
          </w:tcPr>
          <w:p>
            <w:r/>
            <w:r>
              <w:rPr>
                <w:sz w:val="20"/>
              </w:rPr>
              <w:t>保険契約者代理特約／被保険者代理特約（原指定代理請求特約更名）</w:t>
            </w:r>
          </w:p>
        </w:tc>
        <w:tc>
          <w:tcPr>
            <w:tcW w:type="dxa" w:w="1767"/>
          </w:tcPr>
          <w:p>
            <w:r/>
            <w:r>
              <w:rPr>
                <w:sz w:val="20"/>
              </w:rPr>
              <w:t>特約</w:t>
            </w:r>
          </w:p>
        </w:tc>
        <w:tc>
          <w:tcPr>
            <w:tcW w:type="dxa" w:w="1767"/>
          </w:tcPr>
          <w:p>
            <w:r/>
            <w:r>
              <w:rPr>
                <w:sz w:val="20"/>
              </w:rPr>
              <w:t>2020 年 3 月（隨認知症PLUS 同時宣布）</w:t>
            </w:r>
          </w:p>
        </w:tc>
        <w:tc>
          <w:tcPr>
            <w:tcW w:type="dxa" w:w="1767"/>
          </w:tcPr>
          <w:p>
            <w:r/>
            <w:r>
              <w:rPr>
                <w:sz w:val="20"/>
              </w:rPr>
              <w:t>契約者が認知症等で意思表示困難</w:t>
            </w:r>
          </w:p>
        </w:tc>
        <w:tc>
          <w:tcPr>
            <w:tcW w:type="dxa" w:w="1767"/>
          </w:tcPr>
          <w:p>
            <w:r/>
            <w:r>
              <w:rPr>
                <w:sz w:val="20"/>
              </w:rPr>
              <w:t>手続代理</w:t>
            </w:r>
          </w:p>
        </w:tc>
        <w:tc>
          <w:tcPr>
            <w:tcW w:type="dxa" w:w="1767"/>
          </w:tcPr>
          <w:p>
            <w:r/>
            <w:r>
              <w:rPr>
                <w:sz w:val="20"/>
              </w:rPr>
              <w:t>提供中</w:t>
            </w:r>
          </w:p>
        </w:tc>
        <w:tc>
          <w:tcPr>
            <w:tcW w:type="dxa" w:w="1767"/>
          </w:tcPr>
          <w:p>
            <w:r/>
            <w:r>
              <w:rPr>
                <w:sz w:val="20"/>
              </w:rPr>
              <w:t>[87][21][89]</w:t>
            </w:r>
          </w:p>
        </w:tc>
      </w:tr>
      <w:tr>
        <w:tc>
          <w:tcPr>
            <w:tcW w:type="dxa" w:w="1767"/>
          </w:tcPr>
          <w:p>
            <w:r/>
            <w:r>
              <w:rPr>
                <w:sz w:val="20"/>
              </w:rPr>
              <w:t>F</w:t>
            </w:r>
          </w:p>
        </w:tc>
        <w:tc>
          <w:tcPr>
            <w:tcW w:type="dxa" w:w="1767"/>
          </w:tcPr>
          <w:p>
            <w:r/>
            <w:r>
              <w:rPr>
                <w:sz w:val="20"/>
              </w:rPr>
              <w:t>あたまの健康チェック®（約 10 分電話記憶測驗）；ウェルエイジングサポート「あすのえがお」（與アクサ生命共同，2021 年 4 月全國展開）</w:t>
            </w:r>
          </w:p>
        </w:tc>
        <w:tc>
          <w:tcPr>
            <w:tcW w:type="dxa" w:w="1767"/>
          </w:tcPr>
          <w:p>
            <w:r/>
            <w:r>
              <w:rPr>
                <w:sz w:val="20"/>
              </w:rPr>
              <w:t>服務</w:t>
            </w:r>
          </w:p>
        </w:tc>
        <w:tc>
          <w:tcPr>
            <w:tcW w:type="dxa" w:w="1767"/>
          </w:tcPr>
          <w:p>
            <w:r/>
            <w:r>
              <w:rPr>
                <w:sz w:val="20"/>
              </w:rPr>
              <w:t>—</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[91][92][93]</w:t>
            </w:r>
          </w:p>
        </w:tc>
      </w:tr>
    </w:tbl>
    <w:p/>
    <w:p>
      <w:pPr>
        <w:spacing w:after="120"/>
      </w:pPr>
      <w:r>
        <w:rPr>
          <w:b/>
        </w:rPr>
        <w:t>簡介</w:t>
      </w:r>
      <w:r>
        <w:t>：住友生命以「Vitality」健康增進計畫為特色，2020 年推出可附加於主力商品的「認知症PLUS」特約，明確分層 MCI 與器質性認知症給付，並同步導入家族可代理契約變更的機制，日經以「家族が契約変更可能に」為題報導 [87]。2022 年再推 4 項簡易告知即可投保的「スミセイの認知症保険」，形成完整型＋簡易型雙軌。與 AXA 合作之「あすのえがお」提供照護諮詢轉介，是跨公司合作服務的少數案例。</w:t>
      </w:r>
    </w:p>
    <w:p>
      <w:pPr>
        <w:pStyle w:val="Heading4"/>
      </w:pPr>
      <w:r>
        <w:t>5. かんぽ生命保険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E</w:t>
            </w:r>
          </w:p>
        </w:tc>
        <w:tc>
          <w:tcPr>
            <w:tcW w:type="dxa" w:w="1767"/>
          </w:tcPr>
          <w:p>
            <w:r/>
            <w:r>
              <w:rPr>
                <w:sz w:val="20"/>
              </w:rPr>
              <w:t>契約者代理制度（簡易生命保険 2024 年 10 月起「保険契約者代理制度」）</w:t>
            </w:r>
          </w:p>
        </w:tc>
        <w:tc>
          <w:tcPr>
            <w:tcW w:type="dxa" w:w="1767"/>
          </w:tcPr>
          <w:p>
            <w:r/>
            <w:r>
              <w:rPr>
                <w:sz w:val="20"/>
              </w:rPr>
              <w:t>制度</w:t>
            </w:r>
          </w:p>
        </w:tc>
        <w:tc>
          <w:tcPr>
            <w:tcW w:type="dxa" w:w="1767"/>
          </w:tcPr>
          <w:p>
            <w:r/>
            <w:r>
              <w:rPr>
                <w:sz w:val="20"/>
              </w:rPr>
              <w:t>未確認</w:t>
            </w:r>
          </w:p>
        </w:tc>
        <w:tc>
          <w:tcPr>
            <w:tcW w:type="dxa" w:w="1767"/>
          </w:tcPr>
          <w:p>
            <w:r/>
            <w:r>
              <w:rPr>
                <w:sz w:val="20"/>
              </w:rPr>
              <w:t>契約者が認知症等で意思表示不能</w:t>
            </w:r>
          </w:p>
        </w:tc>
        <w:tc>
          <w:tcPr>
            <w:tcW w:type="dxa" w:w="1767"/>
          </w:tcPr>
          <w:p>
            <w:r/>
            <w:r>
              <w:rPr>
                <w:sz w:val="20"/>
              </w:rPr>
              <w:t>手続代理</w:t>
            </w:r>
          </w:p>
        </w:tc>
        <w:tc>
          <w:tcPr>
            <w:tcW w:type="dxa" w:w="1767"/>
          </w:tcPr>
          <w:p>
            <w:r/>
            <w:r>
              <w:rPr>
                <w:sz w:val="20"/>
              </w:rPr>
              <w:t>提供中</w:t>
            </w:r>
          </w:p>
        </w:tc>
        <w:tc>
          <w:tcPr>
            <w:tcW w:type="dxa" w:w="1767"/>
          </w:tcPr>
          <w:p>
            <w:r/>
            <w:r>
              <w:rPr>
                <w:sz w:val="20"/>
              </w:rPr>
              <w:t>[94][95]</w:t>
            </w:r>
          </w:p>
        </w:tc>
      </w:tr>
      <w:tr>
        <w:tc>
          <w:tcPr>
            <w:tcW w:type="dxa" w:w="1767"/>
          </w:tcPr>
          <w:p>
            <w:r/>
            <w:r>
              <w:rPr>
                <w:sz w:val="20"/>
              </w:rPr>
              <w:t>E</w:t>
            </w:r>
          </w:p>
        </w:tc>
        <w:tc>
          <w:tcPr>
            <w:tcW w:type="dxa" w:w="1767"/>
          </w:tcPr>
          <w:p>
            <w:r/>
            <w:r>
              <w:rPr>
                <w:sz w:val="20"/>
              </w:rPr>
              <w:t>指定代理請求制度；ご家族登録制度（2018 年 3 月 26 日）</w:t>
            </w:r>
          </w:p>
        </w:tc>
        <w:tc>
          <w:tcPr>
            <w:tcW w:type="dxa" w:w="1767"/>
          </w:tcPr>
          <w:p>
            <w:r/>
            <w:r>
              <w:rPr>
                <w:sz w:val="20"/>
              </w:rPr>
              <w:t>制度</w:t>
            </w:r>
          </w:p>
        </w:tc>
        <w:tc>
          <w:tcPr>
            <w:tcW w:type="dxa" w:w="1767"/>
          </w:tcPr>
          <w:p>
            <w:r/>
            <w:r>
              <w:rPr>
                <w:sz w:val="20"/>
              </w:rPr>
              <w:t>2018 年</w:t>
            </w:r>
          </w:p>
        </w:tc>
        <w:tc>
          <w:tcPr>
            <w:tcW w:type="dxa" w:w="1767"/>
          </w:tcPr>
          <w:p>
            <w:r/>
            <w:r>
              <w:rPr>
                <w:sz w:val="20"/>
              </w:rPr>
              <w:t>—</w:t>
            </w:r>
          </w:p>
        </w:tc>
        <w:tc>
          <w:tcPr>
            <w:tcW w:type="dxa" w:w="1767"/>
          </w:tcPr>
          <w:p>
            <w:r/>
            <w:r>
              <w:rPr>
                <w:sz w:val="20"/>
              </w:rPr>
              <w:t>手続代理／情報連携</w:t>
            </w:r>
          </w:p>
        </w:tc>
        <w:tc>
          <w:tcPr>
            <w:tcW w:type="dxa" w:w="1767"/>
          </w:tcPr>
          <w:p>
            <w:r/>
            <w:r>
              <w:rPr>
                <w:sz w:val="20"/>
              </w:rPr>
              <w:t>提供中</w:t>
            </w:r>
          </w:p>
        </w:tc>
        <w:tc>
          <w:tcPr>
            <w:tcW w:type="dxa" w:w="1767"/>
          </w:tcPr>
          <w:p>
            <w:r/>
            <w:r>
              <w:rPr>
                <w:sz w:val="20"/>
              </w:rPr>
              <w:t>[94][96]</w:t>
            </w:r>
          </w:p>
        </w:tc>
      </w:tr>
      <w:tr>
        <w:tc>
          <w:tcPr>
            <w:tcW w:type="dxa" w:w="1767"/>
          </w:tcPr>
          <w:p>
            <w:r/>
            <w:r>
              <w:rPr>
                <w:sz w:val="20"/>
              </w:rPr>
              <w:t>F</w:t>
            </w:r>
          </w:p>
        </w:tc>
        <w:tc>
          <w:tcPr>
            <w:tcW w:type="dxa" w:w="1767"/>
          </w:tcPr>
          <w:p>
            <w:r/>
            <w:r>
              <w:rPr>
                <w:sz w:val="20"/>
              </w:rPr>
              <w:t>かんぽプラチナライフサービス；健康・医療・介護・育児相談ダイヤル；ファミトラ家族信託連携（2022 年 10 月）</w:t>
            </w:r>
          </w:p>
        </w:tc>
        <w:tc>
          <w:tcPr>
            <w:tcW w:type="dxa" w:w="1767"/>
          </w:tcPr>
          <w:p>
            <w:r/>
            <w:r>
              <w:rPr>
                <w:sz w:val="20"/>
              </w:rPr>
              <w:t>服務</w:t>
            </w:r>
          </w:p>
        </w:tc>
        <w:tc>
          <w:tcPr>
            <w:tcW w:type="dxa" w:w="1767"/>
          </w:tcPr>
          <w:p>
            <w:r/>
            <w:r>
              <w:rPr>
                <w:sz w:val="20"/>
              </w:rPr>
              <w:t>—</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[97][98][99]</w:t>
            </w:r>
          </w:p>
        </w:tc>
      </w:tr>
    </w:tbl>
    <w:p/>
    <w:p>
      <w:pPr>
        <w:spacing w:after="120"/>
      </w:pPr>
      <w:r>
        <w:rPr>
          <w:b/>
        </w:rPr>
        <w:t>簡介</w:t>
      </w:r>
      <w:r>
        <w:t>：かんぽ生命未見以認知症診斷為給付事由之主約或特約，其高齡對策集中在「安心をプラスする 3 つの制度」（契約者代理・指定代理請求・家族登録）與家族信託等非給付型服務。過去因對認知症高齡客戶之不當招攬受監理關注，屬銷售合規議題，非商品範圍 [94]。</w:t>
      </w:r>
    </w:p>
    <w:p>
      <w:pPr>
        <w:pStyle w:val="Heading4"/>
      </w:pPr>
      <w:r>
        <w:t>6. 大樹生命保険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w:t>
            </w:r>
          </w:p>
        </w:tc>
        <w:tc>
          <w:tcPr>
            <w:tcW w:type="dxa" w:w="1767"/>
          </w:tcPr>
          <w:p>
            <w:r/>
            <w:r>
              <w:rPr>
                <w:sz w:val="20"/>
              </w:rPr>
              <w:t>特定認知症保障特約（025）</w:t>
            </w:r>
          </w:p>
        </w:tc>
        <w:tc>
          <w:tcPr>
            <w:tcW w:type="dxa" w:w="1767"/>
          </w:tcPr>
          <w:p>
            <w:r/>
            <w:r>
              <w:rPr>
                <w:sz w:val="20"/>
              </w:rPr>
              <w:t>特約</w:t>
            </w:r>
          </w:p>
        </w:tc>
        <w:tc>
          <w:tcPr>
            <w:tcW w:type="dxa" w:w="1767"/>
          </w:tcPr>
          <w:p>
            <w:r/>
            <w:r>
              <w:rPr>
                <w:sz w:val="20"/>
              </w:rPr>
              <w:t>現行版 2025 年 8 月 1 日（初版年未確認；2021 年 4 月協会資料尚無此特約）</w:t>
            </w:r>
          </w:p>
        </w:tc>
        <w:tc>
          <w:tcPr>
            <w:tcW w:type="dxa" w:w="1767"/>
          </w:tcPr>
          <w:p>
            <w:r/>
            <w:r>
              <w:rPr>
                <w:sz w:val="20"/>
              </w:rPr>
              <w:t>所定の認知症診断確定</w:t>
            </w:r>
          </w:p>
        </w:tc>
        <w:tc>
          <w:tcPr>
            <w:tcW w:type="dxa" w:w="1767"/>
          </w:tcPr>
          <w:p>
            <w:r/>
            <w:r>
              <w:rPr>
                <w:sz w:val="20"/>
              </w:rPr>
              <w:t>一時金（特約保険金額 100～1,000 万円；加入 40～75 歳；有期型・終身型）</w:t>
            </w:r>
          </w:p>
        </w:tc>
        <w:tc>
          <w:tcPr>
            <w:tcW w:type="dxa" w:w="1767"/>
          </w:tcPr>
          <w:p>
            <w:r/>
            <w:r>
              <w:rPr>
                <w:sz w:val="20"/>
              </w:rPr>
              <w:t>販売中</w:t>
            </w:r>
          </w:p>
        </w:tc>
        <w:tc>
          <w:tcPr>
            <w:tcW w:type="dxa" w:w="1767"/>
          </w:tcPr>
          <w:p>
            <w:r/>
            <w:r>
              <w:rPr>
                <w:sz w:val="20"/>
              </w:rPr>
              <w:t>[61][100][101][102][12]</w:t>
            </w:r>
          </w:p>
        </w:tc>
      </w:tr>
      <w:tr>
        <w:tc>
          <w:tcPr>
            <w:tcW w:type="dxa" w:w="1767"/>
          </w:tcPr>
          <w:p>
            <w:r/>
            <w:r>
              <w:rPr>
                <w:sz w:val="20"/>
              </w:rPr>
              <w:t>D</w:t>
            </w:r>
          </w:p>
        </w:tc>
        <w:tc>
          <w:tcPr>
            <w:tcW w:type="dxa" w:w="1767"/>
          </w:tcPr>
          <w:p>
            <w:r/>
            <w:r>
              <w:rPr>
                <w:sz w:val="20"/>
              </w:rPr>
              <w:t>認知症早期発見・治療支援特約（025）</w:t>
            </w:r>
          </w:p>
        </w:tc>
        <w:tc>
          <w:tcPr>
            <w:tcW w:type="dxa" w:w="1767"/>
          </w:tcPr>
          <w:p>
            <w:r/>
            <w:r>
              <w:rPr>
                <w:sz w:val="20"/>
              </w:rPr>
              <w:t>特約</w:t>
            </w:r>
          </w:p>
        </w:tc>
        <w:tc>
          <w:tcPr>
            <w:tcW w:type="dxa" w:w="1767"/>
          </w:tcPr>
          <w:p>
            <w:r/>
            <w:r>
              <w:rPr>
                <w:sz w:val="20"/>
              </w:rPr>
              <w:t>同上</w:t>
            </w:r>
          </w:p>
        </w:tc>
        <w:tc>
          <w:tcPr>
            <w:tcW w:type="dxa" w:w="1767"/>
          </w:tcPr>
          <w:p>
            <w:r/>
            <w:r>
              <w:rPr>
                <w:sz w:val="20"/>
              </w:rPr>
              <w:t>軽度認知障がいまたは器質性認知症と診断確定</w:t>
            </w:r>
          </w:p>
        </w:tc>
        <w:tc>
          <w:tcPr>
            <w:tcW w:type="dxa" w:w="1767"/>
          </w:tcPr>
          <w:p>
            <w:r/>
            <w:r>
              <w:rPr>
                <w:sz w:val="20"/>
              </w:rPr>
              <w:t>一時金（10～100 万円；須與特定認知症保障特約併付）</w:t>
            </w:r>
          </w:p>
        </w:tc>
        <w:tc>
          <w:tcPr>
            <w:tcW w:type="dxa" w:w="1767"/>
          </w:tcPr>
          <w:p>
            <w:r/>
            <w:r>
              <w:rPr>
                <w:sz w:val="20"/>
              </w:rPr>
              <w:t>販売中</w:t>
            </w:r>
          </w:p>
        </w:tc>
        <w:tc>
          <w:tcPr>
            <w:tcW w:type="dxa" w:w="1767"/>
          </w:tcPr>
          <w:p>
            <w:r/>
            <w:r>
              <w:rPr>
                <w:sz w:val="20"/>
              </w:rPr>
              <w:t>[61][100][102]</w:t>
            </w:r>
          </w:p>
        </w:tc>
      </w:tr>
      <w:tr>
        <w:tc>
          <w:tcPr>
            <w:tcW w:type="dxa" w:w="1767"/>
          </w:tcPr>
          <w:p>
            <w:r/>
            <w:r>
              <w:rPr>
                <w:sz w:val="20"/>
              </w:rPr>
              <w:t>C</w:t>
            </w:r>
          </w:p>
        </w:tc>
        <w:tc>
          <w:tcPr>
            <w:tcW w:type="dxa" w:w="1767"/>
          </w:tcPr>
          <w:p>
            <w:r/>
            <w:r>
              <w:rPr>
                <w:sz w:val="20"/>
              </w:rPr>
              <w:t>段階給付型介護保障特約</w:t>
            </w:r>
          </w:p>
        </w:tc>
        <w:tc>
          <w:tcPr>
            <w:tcW w:type="dxa" w:w="1767"/>
          </w:tcPr>
          <w:p>
            <w:r/>
            <w:r>
              <w:rPr>
                <w:sz w:val="20"/>
              </w:rPr>
              <w:t>特約</w:t>
            </w:r>
          </w:p>
        </w:tc>
        <w:tc>
          <w:tcPr>
            <w:tcW w:type="dxa" w:w="1767"/>
          </w:tcPr>
          <w:p>
            <w:r/>
            <w:r>
              <w:rPr>
                <w:sz w:val="20"/>
              </w:rPr>
              <w:t>未確認</w:t>
            </w:r>
          </w:p>
        </w:tc>
        <w:tc>
          <w:tcPr>
            <w:tcW w:type="dxa" w:w="1767"/>
          </w:tcPr>
          <w:p>
            <w:r/>
            <w:r>
              <w:rPr>
                <w:sz w:val="20"/>
              </w:rPr>
              <w:t>軽度～重度要介護状態（段階增額）</w:t>
            </w:r>
          </w:p>
        </w:tc>
        <w:tc>
          <w:tcPr>
            <w:tcW w:type="dxa" w:w="1767"/>
          </w:tcPr>
          <w:p>
            <w:r/>
            <w:r>
              <w:rPr>
                <w:sz w:val="20"/>
              </w:rPr>
              <w:t>一時金</w:t>
            </w:r>
          </w:p>
        </w:tc>
        <w:tc>
          <w:tcPr>
            <w:tcW w:type="dxa" w:w="1767"/>
          </w:tcPr>
          <w:p>
            <w:r/>
            <w:r>
              <w:rPr>
                <w:sz w:val="20"/>
              </w:rPr>
              <w:t>販売中</w:t>
            </w:r>
          </w:p>
        </w:tc>
        <w:tc>
          <w:tcPr>
            <w:tcW w:type="dxa" w:w="1767"/>
          </w:tcPr>
          <w:p>
            <w:r/>
            <w:r>
              <w:rPr>
                <w:sz w:val="20"/>
              </w:rPr>
              <w:t>[100]</w:t>
            </w:r>
          </w:p>
        </w:tc>
      </w:tr>
      <w:tr>
        <w:tc>
          <w:tcPr>
            <w:tcW w:type="dxa" w:w="1767"/>
          </w:tcPr>
          <w:p>
            <w:r/>
            <w:r>
              <w:rPr>
                <w:sz w:val="20"/>
              </w:rPr>
              <w:t>F</w:t>
            </w:r>
          </w:p>
        </w:tc>
        <w:tc>
          <w:tcPr>
            <w:tcW w:type="dxa" w:w="1767"/>
          </w:tcPr>
          <w:p>
            <w:r/>
            <w:r>
              <w:rPr>
                <w:sz w:val="20"/>
              </w:rPr>
              <w:t>スマート脳ドック、MCI スクリーニング検査プラス、認知症ポータル「テヲトル」、家族信託、身元保証・見守り「おひさぽ」</w:t>
            </w:r>
          </w:p>
        </w:tc>
        <w:tc>
          <w:tcPr>
            <w:tcW w:type="dxa" w:w="1767"/>
          </w:tcPr>
          <w:p>
            <w:r/>
            <w:r>
              <w:rPr>
                <w:sz w:val="20"/>
              </w:rPr>
              <w:t>服務</w:t>
            </w:r>
          </w:p>
        </w:tc>
        <w:tc>
          <w:tcPr>
            <w:tcW w:type="dxa" w:w="1767"/>
          </w:tcPr>
          <w:p>
            <w:r/>
            <w:r>
              <w:rPr>
                <w:sz w:val="20"/>
              </w:rPr>
              <w:t>2025 年 8 月 1 日套裝提供</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[61]</w:t>
            </w:r>
          </w:p>
        </w:tc>
      </w:tr>
    </w:tbl>
    <w:p/>
    <w:p>
      <w:pPr>
        <w:spacing w:after="120"/>
      </w:pPr>
      <w:r>
        <w:rPr>
          <w:b/>
        </w:rPr>
        <w:t>簡介</w:t>
      </w:r>
      <w:r>
        <w:t>：大樹生命 2025 年 8 月以「大樹セレクト 認知症ガード ケアα」整合兩項特約與五項服務，主打「気づく×支える×見守る」，是 2025 年最新的認知症商品改版，服務項目數為各公司之最。</w:t>
      </w:r>
    </w:p>
    <w:p>
      <w:pPr>
        <w:pStyle w:val="Heading4"/>
      </w:pPr>
      <w:r>
        <w:t>7. 富国生命保険（フコク生命）</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w:t>
            </w:r>
          </w:p>
        </w:tc>
        <w:tc>
          <w:tcPr>
            <w:tcW w:type="dxa" w:w="1767"/>
          </w:tcPr>
          <w:p>
            <w:r/>
            <w:r>
              <w:rPr>
                <w:sz w:val="20"/>
              </w:rPr>
              <w:t>介護保障特約＜有期型＞（2022）／＜終身型＞（2022）</w:t>
            </w:r>
          </w:p>
        </w:tc>
        <w:tc>
          <w:tcPr>
            <w:tcW w:type="dxa" w:w="1767"/>
          </w:tcPr>
          <w:p>
            <w:r/>
            <w:r>
              <w:rPr>
                <w:sz w:val="20"/>
              </w:rPr>
              <w:t>特約</w:t>
            </w:r>
          </w:p>
        </w:tc>
        <w:tc>
          <w:tcPr>
            <w:tcW w:type="dxa" w:w="1767"/>
          </w:tcPr>
          <w:p>
            <w:r/>
            <w:r>
              <w:rPr>
                <w:sz w:val="20"/>
              </w:rPr>
              <w:t>2022 年改定</w:t>
            </w:r>
          </w:p>
        </w:tc>
        <w:tc>
          <w:tcPr>
            <w:tcW w:type="dxa" w:w="1767"/>
          </w:tcPr>
          <w:p>
            <w:r/>
            <w:r>
              <w:rPr>
                <w:sz w:val="20"/>
              </w:rPr>
              <w:t>要介護 2 以上、または器質性認知症＋見当識障がい等所定の要介護状態</w:t>
            </w:r>
          </w:p>
        </w:tc>
        <w:tc>
          <w:tcPr>
            <w:tcW w:type="dxa" w:w="1767"/>
          </w:tcPr>
          <w:p>
            <w:r/>
            <w:r>
              <w:rPr>
                <w:sz w:val="20"/>
              </w:rPr>
              <w:t>一時金／年金（要確認）</w:t>
            </w:r>
          </w:p>
        </w:tc>
        <w:tc>
          <w:tcPr>
            <w:tcW w:type="dxa" w:w="1767"/>
          </w:tcPr>
          <w:p>
            <w:r/>
            <w:r>
              <w:rPr>
                <w:sz w:val="20"/>
              </w:rPr>
              <w:t>販売中</w:t>
            </w:r>
          </w:p>
        </w:tc>
        <w:tc>
          <w:tcPr>
            <w:tcW w:type="dxa" w:w="1767"/>
          </w:tcPr>
          <w:p>
            <w:r/>
            <w:r>
              <w:rPr>
                <w:sz w:val="20"/>
              </w:rPr>
              <w:t>[103][104]</w:t>
            </w:r>
          </w:p>
        </w:tc>
      </w:tr>
      <w:tr>
        <w:tc>
          <w:tcPr>
            <w:tcW w:type="dxa" w:w="1767"/>
          </w:tcPr>
          <w:p>
            <w:r/>
            <w:r>
              <w:rPr>
                <w:sz w:val="20"/>
              </w:rPr>
              <w:t>C</w:t>
            </w:r>
          </w:p>
        </w:tc>
        <w:tc>
          <w:tcPr>
            <w:tcW w:type="dxa" w:w="1767"/>
          </w:tcPr>
          <w:p>
            <w:r/>
            <w:r>
              <w:rPr>
                <w:sz w:val="20"/>
              </w:rPr>
              <w:t>介護終身年金特約＜認知症加算型＞</w:t>
            </w:r>
          </w:p>
        </w:tc>
        <w:tc>
          <w:tcPr>
            <w:tcW w:type="dxa" w:w="1767"/>
          </w:tcPr>
          <w:p>
            <w:r/>
            <w:r>
              <w:rPr>
                <w:sz w:val="20"/>
              </w:rPr>
              <w:t>特約</w:t>
            </w:r>
          </w:p>
        </w:tc>
        <w:tc>
          <w:tcPr>
            <w:tcW w:type="dxa" w:w="1767"/>
          </w:tcPr>
          <w:p>
            <w:r/>
            <w:r>
              <w:rPr>
                <w:sz w:val="20"/>
              </w:rPr>
              <w:t>未確認</w:t>
            </w:r>
          </w:p>
        </w:tc>
        <w:tc>
          <w:tcPr>
            <w:tcW w:type="dxa" w:w="1767"/>
          </w:tcPr>
          <w:p>
            <w:r/>
            <w:r>
              <w:rPr>
                <w:sz w:val="20"/>
              </w:rPr>
              <w:t>所定要介護状態＋所定の重度認知症</w:t>
            </w:r>
          </w:p>
        </w:tc>
        <w:tc>
          <w:tcPr>
            <w:tcW w:type="dxa" w:w="1767"/>
          </w:tcPr>
          <w:p>
            <w:r/>
            <w:r>
              <w:rPr>
                <w:sz w:val="20"/>
              </w:rPr>
              <w:t>年金＋認知症該当時 50% 加算</w:t>
            </w:r>
          </w:p>
        </w:tc>
        <w:tc>
          <w:tcPr>
            <w:tcW w:type="dxa" w:w="1767"/>
          </w:tcPr>
          <w:p>
            <w:r/>
            <w:r>
              <w:rPr>
                <w:sz w:val="20"/>
              </w:rPr>
              <w:t>販売中</w:t>
            </w:r>
          </w:p>
        </w:tc>
        <w:tc>
          <w:tcPr>
            <w:tcW w:type="dxa" w:w="1767"/>
          </w:tcPr>
          <w:p>
            <w:r/>
            <w:r>
              <w:rPr>
                <w:sz w:val="20"/>
              </w:rPr>
              <w:t>[105]</w:t>
            </w:r>
          </w:p>
        </w:tc>
      </w:tr>
      <w:tr>
        <w:tc>
          <w:tcPr>
            <w:tcW w:type="dxa" w:w="1767"/>
          </w:tcPr>
          <w:p>
            <w:r/>
            <w:r>
              <w:rPr>
                <w:sz w:val="20"/>
              </w:rPr>
              <w:t>C</w:t>
            </w:r>
          </w:p>
        </w:tc>
        <w:tc>
          <w:tcPr>
            <w:tcW w:type="dxa" w:w="1767"/>
          </w:tcPr>
          <w:p>
            <w:r/>
            <w:r>
              <w:rPr>
                <w:sz w:val="20"/>
              </w:rPr>
              <w:t>あんしんケアダブル（「未来のとびら」介護・認知症特約組合）</w:t>
            </w:r>
          </w:p>
        </w:tc>
        <w:tc>
          <w:tcPr>
            <w:tcW w:type="dxa" w:w="1767"/>
          </w:tcPr>
          <w:p>
            <w:r/>
            <w:r>
              <w:rPr>
                <w:sz w:val="20"/>
              </w:rPr>
              <w:t>特約組合</w:t>
            </w:r>
          </w:p>
        </w:tc>
        <w:tc>
          <w:tcPr>
            <w:tcW w:type="dxa" w:w="1767"/>
          </w:tcPr>
          <w:p>
            <w:r/>
            <w:r>
              <w:rPr>
                <w:sz w:val="20"/>
              </w:rPr>
              <w:t>2018 年 10 月 29 日</w:t>
            </w:r>
          </w:p>
        </w:tc>
        <w:tc>
          <w:tcPr>
            <w:tcW w:type="dxa" w:w="1767"/>
          </w:tcPr>
          <w:p>
            <w:r/>
            <w:r>
              <w:rPr>
                <w:sz w:val="20"/>
              </w:rPr>
              <w:t>所定要介護状態</w:t>
            </w:r>
          </w:p>
        </w:tc>
        <w:tc>
          <w:tcPr>
            <w:tcW w:type="dxa" w:w="1767"/>
          </w:tcPr>
          <w:p>
            <w:r/>
            <w:r>
              <w:rPr>
                <w:sz w:val="20"/>
              </w:rPr>
              <w:t>年金／一時金（要確認）</w:t>
            </w:r>
          </w:p>
        </w:tc>
        <w:tc>
          <w:tcPr>
            <w:tcW w:type="dxa" w:w="1767"/>
          </w:tcPr>
          <w:p>
            <w:r/>
            <w:r>
              <w:rPr>
                <w:sz w:val="20"/>
              </w:rPr>
              <w:t>販売中</w:t>
            </w:r>
          </w:p>
        </w:tc>
        <w:tc>
          <w:tcPr>
            <w:tcW w:type="dxa" w:w="1767"/>
          </w:tcPr>
          <w:p>
            <w:r/>
            <w:r>
              <w:rPr>
                <w:sz w:val="20"/>
              </w:rPr>
              <w:t>[106][43]</w:t>
            </w:r>
          </w:p>
        </w:tc>
      </w:tr>
      <w:tr>
        <w:tc>
          <w:tcPr>
            <w:tcW w:type="dxa" w:w="1767"/>
          </w:tcPr>
          <w:p>
            <w:r/>
            <w:r>
              <w:rPr>
                <w:sz w:val="20"/>
              </w:rPr>
              <w:t>C</w:t>
            </w:r>
          </w:p>
        </w:tc>
        <w:tc>
          <w:tcPr>
            <w:tcW w:type="dxa" w:w="1767"/>
          </w:tcPr>
          <w:p>
            <w:r/>
            <w:r>
              <w:rPr>
                <w:sz w:val="20"/>
              </w:rPr>
              <w:t>ずっとあんしんケアダブル（認知症重点プラン）</w:t>
            </w:r>
          </w:p>
        </w:tc>
        <w:tc>
          <w:tcPr>
            <w:tcW w:type="dxa" w:w="1767"/>
          </w:tcPr>
          <w:p>
            <w:r/>
            <w:r>
              <w:rPr>
                <w:sz w:val="20"/>
              </w:rPr>
              <w:t>特約組合</w:t>
            </w:r>
          </w:p>
        </w:tc>
        <w:tc>
          <w:tcPr>
            <w:tcW w:type="dxa" w:w="1767"/>
          </w:tcPr>
          <w:p>
            <w:r/>
            <w:r>
              <w:rPr>
                <w:sz w:val="20"/>
              </w:rPr>
              <w:t>2019 年 10 月 1 日</w:t>
            </w:r>
          </w:p>
        </w:tc>
        <w:tc>
          <w:tcPr>
            <w:tcW w:type="dxa" w:w="1767"/>
          </w:tcPr>
          <w:p>
            <w:r/>
            <w:r>
              <w:rPr>
                <w:sz w:val="20"/>
              </w:rPr>
              <w:t>要介護（終身年金）＋重度認知症時年金 50% 加算</w:t>
            </w:r>
          </w:p>
        </w:tc>
        <w:tc>
          <w:tcPr>
            <w:tcW w:type="dxa" w:w="1767"/>
          </w:tcPr>
          <w:p>
            <w:r/>
            <w:r>
              <w:rPr>
                <w:sz w:val="20"/>
              </w:rPr>
              <w:t>年金</w:t>
            </w:r>
          </w:p>
        </w:tc>
        <w:tc>
          <w:tcPr>
            <w:tcW w:type="dxa" w:w="1767"/>
          </w:tcPr>
          <w:p>
            <w:r/>
            <w:r>
              <w:rPr>
                <w:sz w:val="20"/>
              </w:rPr>
              <w:t>販売中</w:t>
            </w:r>
          </w:p>
        </w:tc>
        <w:tc>
          <w:tcPr>
            <w:tcW w:type="dxa" w:w="1767"/>
          </w:tcPr>
          <w:p>
            <w:r/>
            <w:r>
              <w:rPr>
                <w:sz w:val="20"/>
              </w:rPr>
              <w:t>[107][108][48]</w:t>
            </w:r>
          </w:p>
        </w:tc>
      </w:tr>
    </w:tbl>
    <w:p/>
    <w:p>
      <w:pPr>
        <w:spacing w:after="120"/>
      </w:pPr>
      <w:r>
        <w:rPr>
          <w:b/>
        </w:rPr>
        <w:t>簡介</w:t>
      </w:r>
      <w:r>
        <w:t>：富国生命無認知症專屬主約，但其介護保障體系將「器質性認知症＋見当識障礙」明列為要介護認定路徑，並以「重度認知症時年金加算 50%」設計將失智嚴重度與給付連動，是介護型商品中對認知症加碼的代表。</w:t>
      </w:r>
    </w:p>
    <w:p>
      <w:pPr>
        <w:pStyle w:val="Heading4"/>
      </w:pPr>
      <w:r>
        <w:t>8. 大同生命保険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C/E</w:t>
            </w:r>
          </w:p>
        </w:tc>
        <w:tc>
          <w:tcPr>
            <w:tcW w:type="dxa" w:w="1767"/>
          </w:tcPr>
          <w:p>
            <w:r/>
            <w:r>
              <w:rPr>
                <w:sz w:val="20"/>
              </w:rPr>
              <w:t>終身介護保障保険「介護リリーフα」</w:t>
            </w:r>
          </w:p>
        </w:tc>
        <w:tc>
          <w:tcPr>
            <w:tcW w:type="dxa" w:w="1767"/>
          </w:tcPr>
          <w:p>
            <w:r/>
            <w:r>
              <w:rPr>
                <w:sz w:val="20"/>
              </w:rPr>
              <w:t>主契約</w:t>
            </w:r>
          </w:p>
        </w:tc>
        <w:tc>
          <w:tcPr>
            <w:tcW w:type="dxa" w:w="1767"/>
          </w:tcPr>
          <w:p>
            <w:r/>
            <w:r>
              <w:rPr>
                <w:sz w:val="20"/>
              </w:rPr>
              <w:t>2019 年 4 月 1 日</w:t>
            </w:r>
          </w:p>
        </w:tc>
        <w:tc>
          <w:tcPr>
            <w:tcW w:type="dxa" w:w="1767"/>
          </w:tcPr>
          <w:p>
            <w:r/>
            <w:r>
              <w:rPr>
                <w:sz w:val="20"/>
              </w:rPr>
              <w:t>認知症による要介護状態を含む所定要介護状態（介護ワイド特約付加で要介護 1 から）</w:t>
            </w:r>
          </w:p>
        </w:tc>
        <w:tc>
          <w:tcPr>
            <w:tcW w:type="dxa" w:w="1767"/>
          </w:tcPr>
          <w:p>
            <w:r/>
            <w:r>
              <w:rPr>
                <w:sz w:val="20"/>
              </w:rPr>
              <w:t>介護給付金（一時金）＋以後保険料払込免除</w:t>
            </w:r>
          </w:p>
        </w:tc>
        <w:tc>
          <w:tcPr>
            <w:tcW w:type="dxa" w:w="1767"/>
          </w:tcPr>
          <w:p>
            <w:r/>
            <w:r>
              <w:rPr>
                <w:sz w:val="20"/>
              </w:rPr>
              <w:t>販売中</w:t>
            </w:r>
          </w:p>
        </w:tc>
        <w:tc>
          <w:tcPr>
            <w:tcW w:type="dxa" w:w="1767"/>
          </w:tcPr>
          <w:p>
            <w:r/>
            <w:r>
              <w:rPr>
                <w:sz w:val="20"/>
              </w:rPr>
              <w:t>[109][46][110]</w:t>
            </w:r>
          </w:p>
        </w:tc>
      </w:tr>
      <w:tr>
        <w:tc>
          <w:tcPr>
            <w:tcW w:type="dxa" w:w="1767"/>
          </w:tcPr>
          <w:p>
            <w:r/>
            <w:r>
              <w:rPr>
                <w:sz w:val="20"/>
              </w:rPr>
              <w:t>F</w:t>
            </w:r>
          </w:p>
        </w:tc>
        <w:tc>
          <w:tcPr>
            <w:tcW w:type="dxa" w:w="1767"/>
          </w:tcPr>
          <w:p>
            <w:r/>
            <w:r>
              <w:rPr>
                <w:sz w:val="20"/>
              </w:rPr>
              <w:t>認知症Plus（介護コンシェル內認知症情報サイト）</w:t>
            </w:r>
          </w:p>
        </w:tc>
        <w:tc>
          <w:tcPr>
            <w:tcW w:type="dxa" w:w="1767"/>
          </w:tcPr>
          <w:p>
            <w:r/>
            <w:r>
              <w:rPr>
                <w:sz w:val="20"/>
              </w:rPr>
              <w:t>服務</w:t>
            </w:r>
          </w:p>
        </w:tc>
        <w:tc>
          <w:tcPr>
            <w:tcW w:type="dxa" w:w="1767"/>
          </w:tcPr>
          <w:p>
            <w:r/>
            <w:r>
              <w:rPr>
                <w:sz w:val="20"/>
              </w:rPr>
              <w:t>未確認</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[111][112]</w:t>
            </w:r>
          </w:p>
        </w:tc>
      </w:tr>
    </w:tbl>
    <w:p/>
    <w:p>
      <w:pPr>
        <w:spacing w:after="120"/>
      </w:pPr>
      <w:r>
        <w:rPr>
          <w:b/>
        </w:rPr>
        <w:t>簡介</w:t>
      </w:r>
      <w:r>
        <w:t>：大同生命以中小企業經營者為主要客群，「介護リリーフα」明示認知症所致要介護狀態為給付事由，並在要介護 1 時起免除保費。工單曾提及「MCI・認知症診斷時負擔事業承継諮詢費用」之保障，複核後僅見一般事業承継顧問轉介服務，未見具體商品條款，故不列入 [112]。</w:t>
      </w:r>
    </w:p>
    <w:p>
      <w:pPr>
        <w:pStyle w:val="Heading4"/>
      </w:pPr>
      <w:r>
        <w:t>9. フコクしんらい生命保険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B/C</w:t>
            </w:r>
          </w:p>
        </w:tc>
        <w:tc>
          <w:tcPr>
            <w:tcW w:type="dxa" w:w="1767"/>
          </w:tcPr>
          <w:p>
            <w:r/>
            <w:r>
              <w:rPr>
                <w:sz w:val="20"/>
              </w:rPr>
              <w:t>介護保障定期保険特約（認知症診断給付金付）</w:t>
            </w:r>
          </w:p>
        </w:tc>
        <w:tc>
          <w:tcPr>
            <w:tcW w:type="dxa" w:w="1767"/>
          </w:tcPr>
          <w:p>
            <w:r/>
            <w:r>
              <w:rPr>
                <w:sz w:val="20"/>
              </w:rPr>
              <w:t>特約</w:t>
            </w:r>
          </w:p>
        </w:tc>
        <w:tc>
          <w:tcPr>
            <w:tcW w:type="dxa" w:w="1767"/>
          </w:tcPr>
          <w:p>
            <w:r/>
            <w:r>
              <w:rPr>
                <w:sz w:val="20"/>
              </w:rPr>
              <w:t>2018 年 4 月 2 日（2 月 16 日發表）</w:t>
            </w:r>
          </w:p>
        </w:tc>
        <w:tc>
          <w:tcPr>
            <w:tcW w:type="dxa" w:w="1767"/>
          </w:tcPr>
          <w:p>
            <w:r/>
            <w:r>
              <w:rPr>
                <w:sz w:val="20"/>
              </w:rPr>
              <w:t>①所定認知症診断確定 ②その後要介護 2 以上等</w:t>
            </w:r>
          </w:p>
        </w:tc>
        <w:tc>
          <w:tcPr>
            <w:tcW w:type="dxa" w:w="1767"/>
          </w:tcPr>
          <w:p>
            <w:r/>
            <w:r>
              <w:rPr>
                <w:sz w:val="20"/>
              </w:rPr>
              <w:t>認知症診断給付金＋介護保険金</w:t>
            </w:r>
          </w:p>
        </w:tc>
        <w:tc>
          <w:tcPr>
            <w:tcW w:type="dxa" w:w="1767"/>
          </w:tcPr>
          <w:p>
            <w:r/>
            <w:r>
              <w:rPr>
                <w:sz w:val="20"/>
              </w:rPr>
              <w:t>販売中（要現行版確認）</w:t>
            </w:r>
          </w:p>
        </w:tc>
        <w:tc>
          <w:tcPr>
            <w:tcW w:type="dxa" w:w="1767"/>
          </w:tcPr>
          <w:p>
            <w:r/>
            <w:r>
              <w:rPr>
                <w:sz w:val="20"/>
              </w:rPr>
              <w:t>[40][113][114]</w:t>
            </w:r>
          </w:p>
        </w:tc>
      </w:tr>
      <w:tr>
        <w:tc>
          <w:tcPr>
            <w:tcW w:type="dxa" w:w="1767"/>
          </w:tcPr>
          <w:p>
            <w:r/>
            <w:r>
              <w:rPr>
                <w:sz w:val="20"/>
              </w:rPr>
              <w:t>C</w:t>
            </w:r>
          </w:p>
        </w:tc>
        <w:tc>
          <w:tcPr>
            <w:tcW w:type="dxa" w:w="1767"/>
          </w:tcPr>
          <w:p>
            <w:r/>
            <w:r>
              <w:rPr>
                <w:sz w:val="20"/>
              </w:rPr>
              <w:t>軽度介護保障特約</w:t>
            </w:r>
          </w:p>
        </w:tc>
        <w:tc>
          <w:tcPr>
            <w:tcW w:type="dxa" w:w="1767"/>
          </w:tcPr>
          <w:p>
            <w:r/>
            <w:r>
              <w:rPr>
                <w:sz w:val="20"/>
              </w:rPr>
              <w:t>特約</w:t>
            </w:r>
          </w:p>
        </w:tc>
        <w:tc>
          <w:tcPr>
            <w:tcW w:type="dxa" w:w="1767"/>
          </w:tcPr>
          <w:p>
            <w:r/>
            <w:r>
              <w:rPr>
                <w:sz w:val="20"/>
              </w:rPr>
              <w:t>未確認</w:t>
            </w:r>
          </w:p>
        </w:tc>
        <w:tc>
          <w:tcPr>
            <w:tcW w:type="dxa" w:w="1767"/>
          </w:tcPr>
          <w:p>
            <w:r/>
            <w:r>
              <w:rPr>
                <w:sz w:val="20"/>
              </w:rPr>
              <w:t>所定の軽度要介護状態</w:t>
            </w:r>
          </w:p>
        </w:tc>
        <w:tc>
          <w:tcPr>
            <w:tcW w:type="dxa" w:w="1767"/>
          </w:tcPr>
          <w:p>
            <w:r/>
            <w:r>
              <w:rPr>
                <w:sz w:val="20"/>
              </w:rPr>
              <w:t>一時金／年金（要確認）</w:t>
            </w:r>
          </w:p>
        </w:tc>
        <w:tc>
          <w:tcPr>
            <w:tcW w:type="dxa" w:w="1767"/>
          </w:tcPr>
          <w:p>
            <w:r/>
            <w:r>
              <w:rPr>
                <w:sz w:val="20"/>
              </w:rPr>
              <w:t>販売中</w:t>
            </w:r>
          </w:p>
        </w:tc>
        <w:tc>
          <w:tcPr>
            <w:tcW w:type="dxa" w:w="1767"/>
          </w:tcPr>
          <w:p>
            <w:r/>
            <w:r>
              <w:rPr>
                <w:sz w:val="20"/>
              </w:rPr>
              <w:t>[115]</w:t>
            </w:r>
          </w:p>
        </w:tc>
      </w:tr>
      <w:tr>
        <w:tc>
          <w:tcPr>
            <w:tcW w:type="dxa" w:w="1767"/>
          </w:tcPr>
          <w:p>
            <w:r/>
            <w:r>
              <w:rPr>
                <w:sz w:val="20"/>
              </w:rPr>
              <w:t>F</w:t>
            </w:r>
          </w:p>
        </w:tc>
        <w:tc>
          <w:tcPr>
            <w:tcW w:type="dxa" w:w="1767"/>
          </w:tcPr>
          <w:p>
            <w:r/>
            <w:r>
              <w:rPr>
                <w:sz w:val="20"/>
              </w:rPr>
              <w:t>脳トレサービス（與 NeU 合作，軽度介護保障特約契約者向け）</w:t>
            </w:r>
          </w:p>
        </w:tc>
        <w:tc>
          <w:tcPr>
            <w:tcW w:type="dxa" w:w="1767"/>
          </w:tcPr>
          <w:p>
            <w:r/>
            <w:r>
              <w:rPr>
                <w:sz w:val="20"/>
              </w:rPr>
              <w:t>服務</w:t>
            </w:r>
          </w:p>
        </w:tc>
        <w:tc>
          <w:tcPr>
            <w:tcW w:type="dxa" w:w="1767"/>
          </w:tcPr>
          <w:p>
            <w:r/>
            <w:r>
              <w:rPr>
                <w:sz w:val="20"/>
              </w:rPr>
              <w:t>2019 年 9 月 13 日</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[116]</w:t>
            </w:r>
          </w:p>
        </w:tc>
      </w:tr>
    </w:tbl>
    <w:p/>
    <w:p>
      <w:pPr>
        <w:spacing w:after="120"/>
      </w:pPr>
      <w:r>
        <w:rPr>
          <w:b/>
        </w:rPr>
        <w:t>簡介</w:t>
      </w:r>
      <w:r>
        <w:t>：富国生命子公司，2018 年即推出「先確診認知症給付一時金、後惡化至要介護 2 給付介護保險金」的兩階段特約，為較早將認知症診斷獨立為給付項目的公司之一；2019 年起與腦科學新創 NeU 提供腦力訓練服務。</w:t>
      </w:r>
    </w:p>
    <w:p>
      <w:pPr>
        <w:pStyle w:val="Heading3"/>
      </w:pPr>
      <w:r>
        <w:t>5.2　中堅國內・損保系（5 社）</w:t>
      </w:r>
    </w:p>
    <w:p>
      <w:pPr>
        <w:pStyle w:val="Heading4"/>
      </w:pPr>
      <w:r>
        <w:t>10. 太陽生命保険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w:t>
            </w:r>
          </w:p>
        </w:tc>
        <w:tc>
          <w:tcPr>
            <w:tcW w:type="dxa" w:w="1767"/>
          </w:tcPr>
          <w:p>
            <w:r/>
            <w:r>
              <w:rPr>
                <w:sz w:val="20"/>
              </w:rPr>
              <w:t>ひまわり認知症治療保険</w:t>
            </w:r>
          </w:p>
        </w:tc>
        <w:tc>
          <w:tcPr>
            <w:tcW w:type="dxa" w:w="1767"/>
          </w:tcPr>
          <w:p>
            <w:r/>
            <w:r>
              <w:rPr>
                <w:sz w:val="20"/>
              </w:rPr>
              <w:t>主契約（選択緩和型）</w:t>
            </w:r>
          </w:p>
        </w:tc>
        <w:tc>
          <w:tcPr>
            <w:tcW w:type="dxa" w:w="1767"/>
          </w:tcPr>
          <w:p>
            <w:r/>
            <w:r>
              <w:rPr>
                <w:sz w:val="20"/>
              </w:rPr>
              <w:t>2016 年 3 月</w:t>
            </w:r>
          </w:p>
        </w:tc>
        <w:tc>
          <w:tcPr>
            <w:tcW w:type="dxa" w:w="1767"/>
          </w:tcPr>
          <w:p>
            <w:r/>
            <w:r>
              <w:rPr>
                <w:sz w:val="20"/>
              </w:rPr>
              <w:t>器質性認知症診断確定（診断保険金）；所定状態 180 日継続（治療保険金）</w:t>
            </w:r>
          </w:p>
        </w:tc>
        <w:tc>
          <w:tcPr>
            <w:tcW w:type="dxa" w:w="1767"/>
          </w:tcPr>
          <w:p>
            <w:r/>
            <w:r>
              <w:rPr>
                <w:sz w:val="20"/>
              </w:rPr>
              <w:t>認知症診断保険金（最高 100 万円）＋認知症治療保険金（最高 300 万円）</w:t>
            </w:r>
          </w:p>
        </w:tc>
        <w:tc>
          <w:tcPr>
            <w:tcW w:type="dxa" w:w="1767"/>
          </w:tcPr>
          <w:p>
            <w:r/>
            <w:r>
              <w:rPr>
                <w:sz w:val="20"/>
              </w:rPr>
              <w:t>販売中</w:t>
            </w:r>
          </w:p>
        </w:tc>
        <w:tc>
          <w:tcPr>
            <w:tcW w:type="dxa" w:w="1767"/>
          </w:tcPr>
          <w:p>
            <w:r/>
            <w:r>
              <w:rPr>
                <w:sz w:val="20"/>
              </w:rPr>
              <w:t>[2][117][118]</w:t>
            </w:r>
          </w:p>
        </w:tc>
      </w:tr>
      <w:tr>
        <w:tc>
          <w:tcPr>
            <w:tcW w:type="dxa" w:w="1767"/>
          </w:tcPr>
          <w:p>
            <w:r/>
            <w:r>
              <w:rPr>
                <w:sz w:val="20"/>
              </w:rPr>
              <w:t>A/D</w:t>
            </w:r>
          </w:p>
        </w:tc>
        <w:tc>
          <w:tcPr>
            <w:tcW w:type="dxa" w:w="1767"/>
          </w:tcPr>
          <w:p>
            <w:r/>
            <w:r>
              <w:rPr>
                <w:sz w:val="20"/>
              </w:rPr>
              <w:t>ひまわり認知症予防保険（保険組曲 Best MYWAY 既成緩和プラス）</w:t>
            </w:r>
          </w:p>
        </w:tc>
        <w:tc>
          <w:tcPr>
            <w:tcW w:type="dxa" w:w="1767"/>
          </w:tcPr>
          <w:p>
            <w:r/>
            <w:r>
              <w:rPr>
                <w:sz w:val="20"/>
              </w:rPr>
              <w:t>主契約</w:t>
            </w:r>
          </w:p>
        </w:tc>
        <w:tc>
          <w:tcPr>
            <w:tcW w:type="dxa" w:w="1767"/>
          </w:tcPr>
          <w:p>
            <w:r/>
            <w:r>
              <w:rPr>
                <w:sz w:val="20"/>
              </w:rPr>
              <w:t>2018 年 10 月</w:t>
            </w:r>
          </w:p>
        </w:tc>
        <w:tc>
          <w:tcPr>
            <w:tcW w:type="dxa" w:w="1767"/>
          </w:tcPr>
          <w:p>
            <w:r/>
            <w:r>
              <w:rPr>
                <w:sz w:val="20"/>
              </w:rPr>
              <w:t>認知症診断確定／MCI 診断確定（2024 年 12 月追加軽度認知障害保険金特則）</w:t>
            </w:r>
          </w:p>
        </w:tc>
        <w:tc>
          <w:tcPr>
            <w:tcW w:type="dxa" w:w="1767"/>
          </w:tcPr>
          <w:p>
            <w:r/>
            <w:r>
              <w:rPr>
                <w:sz w:val="20"/>
              </w:rPr>
              <w:t>認知症診断保険金（2020 年 11 月上限擴大至 300 万円）＋軽度認知障害保険金＋予防給付金</w:t>
            </w:r>
          </w:p>
        </w:tc>
        <w:tc>
          <w:tcPr>
            <w:tcW w:type="dxa" w:w="1767"/>
          </w:tcPr>
          <w:p>
            <w:r/>
            <w:r>
              <w:rPr>
                <w:sz w:val="20"/>
              </w:rPr>
              <w:t>販売中</w:t>
            </w:r>
          </w:p>
        </w:tc>
        <w:tc>
          <w:tcPr>
            <w:tcW w:type="dxa" w:w="1767"/>
          </w:tcPr>
          <w:p>
            <w:r/>
            <w:r>
              <w:rPr>
                <w:sz w:val="20"/>
              </w:rPr>
              <w:t>[119][120][121][10]</w:t>
            </w:r>
          </w:p>
        </w:tc>
      </w:tr>
      <w:tr>
        <w:tc>
          <w:tcPr>
            <w:tcW w:type="dxa" w:w="1767"/>
          </w:tcPr>
          <w:p>
            <w:r/>
            <w:r>
              <w:rPr>
                <w:sz w:val="20"/>
              </w:rPr>
              <w:t>D</w:t>
            </w:r>
          </w:p>
        </w:tc>
        <w:tc>
          <w:tcPr>
            <w:tcW w:type="dxa" w:w="1767"/>
          </w:tcPr>
          <w:p>
            <w:r/>
            <w:r>
              <w:rPr>
                <w:sz w:val="20"/>
              </w:rPr>
              <w:t>生存給付金特則（予防給付金）</w:t>
            </w:r>
          </w:p>
        </w:tc>
        <w:tc>
          <w:tcPr>
            <w:tcW w:type="dxa" w:w="1767"/>
          </w:tcPr>
          <w:p>
            <w:r/>
            <w:r>
              <w:rPr>
                <w:sz w:val="20"/>
              </w:rPr>
              <w:t>特則</w:t>
            </w:r>
          </w:p>
        </w:tc>
        <w:tc>
          <w:tcPr>
            <w:tcW w:type="dxa" w:w="1767"/>
          </w:tcPr>
          <w:p>
            <w:r/>
            <w:r>
              <w:rPr>
                <w:sz w:val="20"/>
              </w:rPr>
              <w:t>隨予防保険</w:t>
            </w:r>
          </w:p>
        </w:tc>
        <w:tc>
          <w:tcPr>
            <w:tcW w:type="dxa" w:w="1767"/>
          </w:tcPr>
          <w:p>
            <w:r/>
            <w:r>
              <w:rPr>
                <w:sz w:val="20"/>
              </w:rPr>
              <w:t>加入 1 年後起每 2 年生存</w:t>
            </w:r>
          </w:p>
        </w:tc>
        <w:tc>
          <w:tcPr>
            <w:tcW w:type="dxa" w:w="1767"/>
          </w:tcPr>
          <w:p>
            <w:r/>
            <w:r>
              <w:rPr>
                <w:sz w:val="20"/>
              </w:rPr>
              <w:t>予防給付金（供 MCI 篩檢等預防用途）</w:t>
            </w:r>
          </w:p>
        </w:tc>
        <w:tc>
          <w:tcPr>
            <w:tcW w:type="dxa" w:w="1767"/>
          </w:tcPr>
          <w:p>
            <w:r/>
            <w:r>
              <w:rPr>
                <w:sz w:val="20"/>
              </w:rPr>
              <w:t>販売中</w:t>
            </w:r>
          </w:p>
        </w:tc>
        <w:tc>
          <w:tcPr>
            <w:tcW w:type="dxa" w:w="1767"/>
          </w:tcPr>
          <w:p>
            <w:r/>
            <w:r>
              <w:rPr>
                <w:sz w:val="20"/>
              </w:rPr>
              <w:t>[120][122]</w:t>
            </w:r>
          </w:p>
        </w:tc>
      </w:tr>
      <w:tr>
        <w:tc>
          <w:tcPr>
            <w:tcW w:type="dxa" w:w="1767"/>
          </w:tcPr>
          <w:p>
            <w:r/>
            <w:r>
              <w:rPr>
                <w:sz w:val="20"/>
              </w:rPr>
              <w:t>A</w:t>
            </w:r>
          </w:p>
        </w:tc>
        <w:tc>
          <w:tcPr>
            <w:tcW w:type="dxa" w:w="1767"/>
          </w:tcPr>
          <w:p>
            <w:r/>
            <w:r>
              <w:rPr>
                <w:sz w:val="20"/>
              </w:rPr>
              <w:t>選択緩和型認知症治療年金保険（認知症治療年金）</w:t>
            </w:r>
          </w:p>
        </w:tc>
        <w:tc>
          <w:tcPr>
            <w:tcW w:type="dxa" w:w="1767"/>
          </w:tcPr>
          <w:p>
            <w:r/>
            <w:r>
              <w:rPr>
                <w:sz w:val="20"/>
              </w:rPr>
              <w:t>主契約</w:t>
            </w:r>
          </w:p>
        </w:tc>
        <w:tc>
          <w:tcPr>
            <w:tcW w:type="dxa" w:w="1767"/>
          </w:tcPr>
          <w:p>
            <w:r/>
            <w:r>
              <w:rPr>
                <w:sz w:val="20"/>
              </w:rPr>
              <w:t>未確認</w:t>
            </w:r>
          </w:p>
        </w:tc>
        <w:tc>
          <w:tcPr>
            <w:tcW w:type="dxa" w:w="1767"/>
          </w:tcPr>
          <w:p>
            <w:r/>
            <w:r>
              <w:rPr>
                <w:sz w:val="20"/>
              </w:rPr>
              <w:t>器質性認知症＋見当識障害が 180 日継続</w:t>
            </w:r>
          </w:p>
        </w:tc>
        <w:tc>
          <w:tcPr>
            <w:tcW w:type="dxa" w:w="1767"/>
          </w:tcPr>
          <w:p>
            <w:r/>
            <w:r>
              <w:rPr>
                <w:sz w:val="20"/>
              </w:rPr>
              <w:t>年金（年額 4 万～200 万円；保証期間 5 年・10 年・終身可選）</w:t>
            </w:r>
          </w:p>
        </w:tc>
        <w:tc>
          <w:tcPr>
            <w:tcW w:type="dxa" w:w="1767"/>
          </w:tcPr>
          <w:p>
            <w:r/>
            <w:r>
              <w:rPr>
                <w:sz w:val="20"/>
              </w:rPr>
              <w:t>販売中</w:t>
            </w:r>
          </w:p>
        </w:tc>
        <w:tc>
          <w:tcPr>
            <w:tcW w:type="dxa" w:w="1767"/>
          </w:tcPr>
          <w:p>
            <w:r/>
            <w:r>
              <w:rPr>
                <w:sz w:val="20"/>
              </w:rPr>
              <w:t>[118][123][124]</w:t>
            </w:r>
          </w:p>
        </w:tc>
      </w:tr>
      <w:tr>
        <w:tc>
          <w:tcPr>
            <w:tcW w:type="dxa" w:w="1767"/>
          </w:tcPr>
          <w:p>
            <w:r/>
            <w:r>
              <w:rPr>
                <w:sz w:val="20"/>
              </w:rPr>
              <w:t>F</w:t>
            </w:r>
          </w:p>
        </w:tc>
        <w:tc>
          <w:tcPr>
            <w:tcW w:type="dxa" w:w="1767"/>
          </w:tcPr>
          <w:p>
            <w:r/>
            <w:r>
              <w:rPr>
                <w:sz w:val="20"/>
              </w:rPr>
              <w:t>MCI スクリーニング検査プラス（少量採血 MCI 風險判定）；かけつけ隊サービス（2016 年 4 月，職員到府協助請求）</w:t>
            </w:r>
          </w:p>
        </w:tc>
        <w:tc>
          <w:tcPr>
            <w:tcW w:type="dxa" w:w="1767"/>
          </w:tcPr>
          <w:p>
            <w:r/>
            <w:r>
              <w:rPr>
                <w:sz w:val="20"/>
              </w:rPr>
              <w:t>服務</w:t>
            </w:r>
          </w:p>
        </w:tc>
        <w:tc>
          <w:tcPr>
            <w:tcW w:type="dxa" w:w="1767"/>
          </w:tcPr>
          <w:p>
            <w:r/>
            <w:r>
              <w:rPr>
                <w:sz w:val="20"/>
              </w:rPr>
              <w:t>2016 年～</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[125][126][10]</w:t>
            </w:r>
          </w:p>
        </w:tc>
      </w:tr>
      <w:tr>
        <w:tc>
          <w:tcPr>
            <w:tcW w:type="dxa" w:w="1767"/>
          </w:tcPr>
          <w:p>
            <w:r/>
            <w:r>
              <w:rPr>
                <w:sz w:val="20"/>
              </w:rPr>
              <w:t>E</w:t>
            </w:r>
          </w:p>
        </w:tc>
        <w:tc>
          <w:tcPr>
            <w:tcW w:type="dxa" w:w="1767"/>
          </w:tcPr>
          <w:p>
            <w:r/>
            <w:r>
              <w:rPr>
                <w:sz w:val="20"/>
              </w:rPr>
              <w:t>指定代理請求特約</w:t>
            </w:r>
          </w:p>
        </w:tc>
        <w:tc>
          <w:tcPr>
            <w:tcW w:type="dxa" w:w="1767"/>
          </w:tcPr>
          <w:p>
            <w:r/>
            <w:r>
              <w:rPr>
                <w:sz w:val="20"/>
              </w:rPr>
              <w:t>特約</w:t>
            </w:r>
          </w:p>
        </w:tc>
        <w:tc>
          <w:tcPr>
            <w:tcW w:type="dxa" w:w="1767"/>
          </w:tcPr>
          <w:p>
            <w:r/>
            <w:r>
              <w:rPr>
                <w:sz w:val="20"/>
              </w:rPr>
              <w:t>—</w:t>
            </w:r>
          </w:p>
        </w:tc>
        <w:tc>
          <w:tcPr>
            <w:tcW w:type="dxa" w:w="1767"/>
          </w:tcPr>
          <w:p>
            <w:r/>
            <w:r>
              <w:rPr>
                <w:sz w:val="20"/>
              </w:rPr>
              <w:t>被保険者が請求不能</w:t>
            </w:r>
          </w:p>
        </w:tc>
        <w:tc>
          <w:tcPr>
            <w:tcW w:type="dxa" w:w="1767"/>
          </w:tcPr>
          <w:p>
            <w:r/>
            <w:r>
              <w:rPr>
                <w:sz w:val="20"/>
              </w:rPr>
              <w:t>手續代理</w:t>
            </w:r>
          </w:p>
        </w:tc>
        <w:tc>
          <w:tcPr>
            <w:tcW w:type="dxa" w:w="1767"/>
          </w:tcPr>
          <w:p>
            <w:r/>
            <w:r>
              <w:rPr>
                <w:sz w:val="20"/>
              </w:rPr>
              <w:t>販売中</w:t>
            </w:r>
          </w:p>
        </w:tc>
        <w:tc>
          <w:tcPr>
            <w:tcW w:type="dxa" w:w="1767"/>
          </w:tcPr>
          <w:p>
            <w:r/>
            <w:r>
              <w:rPr>
                <w:sz w:val="20"/>
              </w:rPr>
              <w:t>[127]</w:t>
            </w:r>
          </w:p>
        </w:tc>
      </w:tr>
    </w:tbl>
    <w:p/>
    <w:p>
      <w:pPr>
        <w:spacing w:after="120"/>
      </w:pPr>
      <w:r>
        <w:rPr>
          <w:b/>
        </w:rPr>
        <w:t>簡介</w:t>
      </w:r>
      <w:r>
        <w:t>：太陽生命是日本認知症保險的開創者與銷量龍頭。2016 年「ひまわり認知症治療保険」首創「認知症診斷保険金」概念，且健康有疑慮者亦可加入；2018 年「ひまわり認知症予防保険」再首創「預防給付金」——健康時每 2 年領取一筆可用於 MCI 篩檢與預防服務的給付，將保險功能從「事後補償」延伸至「事前預防」。2024 年 12 月追加 MCI 給付特則、另有認知症治療年金型主約。系列累計銷量 2019 年 6 月 50 萬件→2025 年 4 月 100 萬件 [47][14]。</w:t>
      </w:r>
    </w:p>
    <w:p>
      <w:pPr>
        <w:pStyle w:val="Heading4"/>
      </w:pPr>
      <w:r>
        <w:t>11. 朝日生命保険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A/C</w:t>
            </w:r>
          </w:p>
        </w:tc>
        <w:tc>
          <w:tcPr>
            <w:tcW w:type="dxa" w:w="1767"/>
          </w:tcPr>
          <w:p>
            <w:r/>
            <w:r>
              <w:rPr>
                <w:sz w:val="20"/>
              </w:rPr>
              <w:t>認知症介護一時金保険（返戻金なし型）— 附加於「保険王プラス」，販売呼称「あんしん介護 認知症保険」</w:t>
            </w:r>
          </w:p>
        </w:tc>
        <w:tc>
          <w:tcPr>
            <w:tcW w:type="dxa" w:w="1767"/>
          </w:tcPr>
          <w:p>
            <w:r/>
            <w:r>
              <w:rPr>
                <w:sz w:val="20"/>
              </w:rPr>
              <w:t>主契約組合</w:t>
            </w:r>
          </w:p>
        </w:tc>
        <w:tc>
          <w:tcPr>
            <w:tcW w:type="dxa" w:w="1767"/>
          </w:tcPr>
          <w:p>
            <w:r/>
            <w:r>
              <w:rPr>
                <w:sz w:val="20"/>
              </w:rPr>
              <w:t>2016 年 4 月 4 日</w:t>
            </w:r>
          </w:p>
        </w:tc>
        <w:tc>
          <w:tcPr>
            <w:tcW w:type="dxa" w:w="1767"/>
          </w:tcPr>
          <w:p>
            <w:r/>
            <w:r>
              <w:rPr>
                <w:sz w:val="20"/>
              </w:rPr>
              <w:t>公的介護保険 要介護 1 以上認定 かつ 所定の認知症</w:t>
            </w:r>
          </w:p>
        </w:tc>
        <w:tc>
          <w:tcPr>
            <w:tcW w:type="dxa" w:w="1767"/>
          </w:tcPr>
          <w:p>
            <w:r/>
            <w:r>
              <w:rPr>
                <w:sz w:val="20"/>
              </w:rPr>
              <w:t>一時金（最大 500 万円）</w:t>
            </w:r>
          </w:p>
        </w:tc>
        <w:tc>
          <w:tcPr>
            <w:tcW w:type="dxa" w:w="1767"/>
          </w:tcPr>
          <w:p>
            <w:r/>
            <w:r>
              <w:rPr>
                <w:sz w:val="20"/>
              </w:rPr>
              <w:t>販売中</w:t>
            </w:r>
          </w:p>
        </w:tc>
        <w:tc>
          <w:tcPr>
            <w:tcW w:type="dxa" w:w="1767"/>
          </w:tcPr>
          <w:p>
            <w:r/>
            <w:r>
              <w:rPr>
                <w:sz w:val="20"/>
              </w:rPr>
              <w:t>[128][129][130][31]</w:t>
            </w:r>
          </w:p>
        </w:tc>
      </w:tr>
      <w:tr>
        <w:tc>
          <w:tcPr>
            <w:tcW w:type="dxa" w:w="1767"/>
          </w:tcPr>
          <w:p>
            <w:r/>
            <w:r>
              <w:rPr>
                <w:sz w:val="20"/>
              </w:rPr>
              <w:t>A/C</w:t>
            </w:r>
          </w:p>
        </w:tc>
        <w:tc>
          <w:tcPr>
            <w:tcW w:type="dxa" w:w="1767"/>
          </w:tcPr>
          <w:p>
            <w:r/>
            <w:r>
              <w:rPr>
                <w:sz w:val="20"/>
              </w:rPr>
              <w:t>認知症介護終身年金保険（返戻金なし型）</w:t>
            </w:r>
          </w:p>
        </w:tc>
        <w:tc>
          <w:tcPr>
            <w:tcW w:type="dxa" w:w="1767"/>
          </w:tcPr>
          <w:p>
            <w:r/>
            <w:r>
              <w:rPr>
                <w:sz w:val="20"/>
              </w:rPr>
              <w:t>主契約組合（年金型）</w:t>
            </w:r>
          </w:p>
        </w:tc>
        <w:tc>
          <w:tcPr>
            <w:tcW w:type="dxa" w:w="1767"/>
          </w:tcPr>
          <w:p>
            <w:r/>
            <w:r>
              <w:rPr>
                <w:sz w:val="20"/>
              </w:rPr>
              <w:t>2016 年 4 月 4 日</w:t>
            </w:r>
          </w:p>
        </w:tc>
        <w:tc>
          <w:tcPr>
            <w:tcW w:type="dxa" w:w="1767"/>
          </w:tcPr>
          <w:p>
            <w:r/>
            <w:r>
              <w:rPr>
                <w:sz w:val="20"/>
              </w:rPr>
              <w:t>同上</w:t>
            </w:r>
          </w:p>
        </w:tc>
        <w:tc>
          <w:tcPr>
            <w:tcW w:type="dxa" w:w="1767"/>
          </w:tcPr>
          <w:p>
            <w:r/>
            <w:r>
              <w:rPr>
                <w:sz w:val="20"/>
              </w:rPr>
              <w:t>終身年金</w:t>
            </w:r>
          </w:p>
        </w:tc>
        <w:tc>
          <w:tcPr>
            <w:tcW w:type="dxa" w:w="1767"/>
          </w:tcPr>
          <w:p>
            <w:r/>
            <w:r>
              <w:rPr>
                <w:sz w:val="20"/>
              </w:rPr>
              <w:t>販売中</w:t>
            </w:r>
          </w:p>
        </w:tc>
        <w:tc>
          <w:tcPr>
            <w:tcW w:type="dxa" w:w="1767"/>
          </w:tcPr>
          <w:p>
            <w:r/>
            <w:r>
              <w:rPr>
                <w:sz w:val="20"/>
              </w:rPr>
              <w:t>[129][31]</w:t>
            </w:r>
          </w:p>
        </w:tc>
      </w:tr>
      <w:tr>
        <w:tc>
          <w:tcPr>
            <w:tcW w:type="dxa" w:w="1767"/>
          </w:tcPr>
          <w:p>
            <w:r/>
            <w:r>
              <w:rPr>
                <w:sz w:val="20"/>
              </w:rPr>
              <w:t>D</w:t>
            </w:r>
          </w:p>
        </w:tc>
        <w:tc>
          <w:tcPr>
            <w:tcW w:type="dxa" w:w="1767"/>
          </w:tcPr>
          <w:p>
            <w:r/>
            <w:r>
              <w:rPr>
                <w:sz w:val="20"/>
              </w:rPr>
              <w:t>軽度認知障害保障特約（返戻金なし型）</w:t>
            </w:r>
          </w:p>
        </w:tc>
        <w:tc>
          <w:tcPr>
            <w:tcW w:type="dxa" w:w="1767"/>
          </w:tcPr>
          <w:p>
            <w:r/>
            <w:r>
              <w:rPr>
                <w:sz w:val="20"/>
              </w:rPr>
              <w:t>特約</w:t>
            </w:r>
          </w:p>
        </w:tc>
        <w:tc>
          <w:tcPr>
            <w:tcW w:type="dxa" w:w="1767"/>
          </w:tcPr>
          <w:p>
            <w:r/>
            <w:r>
              <w:rPr>
                <w:sz w:val="20"/>
              </w:rPr>
              <w:t>未確認</w:t>
            </w:r>
          </w:p>
        </w:tc>
        <w:tc>
          <w:tcPr>
            <w:tcW w:type="dxa" w:w="1767"/>
          </w:tcPr>
          <w:p>
            <w:r/>
            <w:r>
              <w:rPr>
                <w:sz w:val="20"/>
              </w:rPr>
              <w:t>MCI または器質性認知症診断確定</w:t>
            </w:r>
          </w:p>
        </w:tc>
        <w:tc>
          <w:tcPr>
            <w:tcW w:type="dxa" w:w="1767"/>
          </w:tcPr>
          <w:p>
            <w:r/>
            <w:r>
              <w:rPr>
                <w:sz w:val="20"/>
              </w:rPr>
              <w:t>軽度認知障害給付金</w:t>
            </w:r>
          </w:p>
        </w:tc>
        <w:tc>
          <w:tcPr>
            <w:tcW w:type="dxa" w:w="1767"/>
          </w:tcPr>
          <w:p>
            <w:r/>
            <w:r>
              <w:rPr>
                <w:sz w:val="20"/>
              </w:rPr>
              <w:t>販売中</w:t>
            </w:r>
          </w:p>
        </w:tc>
        <w:tc>
          <w:tcPr>
            <w:tcW w:type="dxa" w:w="1767"/>
          </w:tcPr>
          <w:p>
            <w:r/>
            <w:r>
              <w:rPr>
                <w:sz w:val="20"/>
              </w:rPr>
              <w:t>[131][132]</w:t>
            </w:r>
          </w:p>
        </w:tc>
      </w:tr>
      <w:tr>
        <w:tc>
          <w:tcPr>
            <w:tcW w:type="dxa" w:w="1767"/>
          </w:tcPr>
          <w:p>
            <w:r/>
            <w:r>
              <w:rPr>
                <w:sz w:val="20"/>
              </w:rPr>
              <w:t>E</w:t>
            </w:r>
          </w:p>
        </w:tc>
        <w:tc>
          <w:tcPr>
            <w:tcW w:type="dxa" w:w="1767"/>
          </w:tcPr>
          <w:p>
            <w:r/>
            <w:r>
              <w:rPr>
                <w:sz w:val="20"/>
              </w:rPr>
              <w:t>要介護 1 以上認定時 保険料払込免除</w:t>
            </w:r>
          </w:p>
        </w:tc>
        <w:tc>
          <w:tcPr>
            <w:tcW w:type="dxa" w:w="1767"/>
          </w:tcPr>
          <w:p>
            <w:r/>
            <w:r>
              <w:rPr>
                <w:sz w:val="20"/>
              </w:rPr>
              <w:t>內建機制</w:t>
            </w:r>
          </w:p>
        </w:tc>
        <w:tc>
          <w:tcPr>
            <w:tcW w:type="dxa" w:w="1767"/>
          </w:tcPr>
          <w:p>
            <w:r/>
            <w:r>
              <w:rPr>
                <w:sz w:val="20"/>
              </w:rPr>
              <w:t>—</w:t>
            </w:r>
          </w:p>
        </w:tc>
        <w:tc>
          <w:tcPr>
            <w:tcW w:type="dxa" w:w="1767"/>
          </w:tcPr>
          <w:p>
            <w:r/>
            <w:r>
              <w:rPr>
                <w:sz w:val="20"/>
              </w:rPr>
              <w:t>要介護 1 以上</w:t>
            </w:r>
          </w:p>
        </w:tc>
        <w:tc>
          <w:tcPr>
            <w:tcW w:type="dxa" w:w="1767"/>
          </w:tcPr>
          <w:p>
            <w:r/>
            <w:r>
              <w:rPr>
                <w:sz w:val="20"/>
              </w:rPr>
              <w:t>以後保費免除</w:t>
            </w:r>
          </w:p>
        </w:tc>
        <w:tc>
          <w:tcPr>
            <w:tcW w:type="dxa" w:w="1767"/>
          </w:tcPr>
          <w:p>
            <w:r/>
            <w:r>
              <w:rPr>
                <w:sz w:val="20"/>
              </w:rPr>
              <w:t>—</w:t>
            </w:r>
          </w:p>
        </w:tc>
        <w:tc>
          <w:tcPr>
            <w:tcW w:type="dxa" w:w="1767"/>
          </w:tcPr>
          <w:p>
            <w:r/>
            <w:r>
              <w:rPr>
                <w:sz w:val="20"/>
              </w:rPr>
              <w:t>[128]</w:t>
            </w:r>
          </w:p>
        </w:tc>
      </w:tr>
      <w:tr>
        <w:tc>
          <w:tcPr>
            <w:tcW w:type="dxa" w:w="1767"/>
          </w:tcPr>
          <w:p>
            <w:r/>
            <w:r>
              <w:rPr>
                <w:sz w:val="20"/>
              </w:rPr>
              <w:t>F</w:t>
            </w:r>
          </w:p>
        </w:tc>
        <w:tc>
          <w:tcPr>
            <w:tcW w:type="dxa" w:w="1767"/>
          </w:tcPr>
          <w:p>
            <w:r/>
            <w:r>
              <w:rPr>
                <w:sz w:val="20"/>
              </w:rPr>
              <w:t>認知機能チェックツール（NeuroTrack）、診断書取得代行、認知症電話相談</w:t>
            </w:r>
          </w:p>
        </w:tc>
        <w:tc>
          <w:tcPr>
            <w:tcW w:type="dxa" w:w="1767"/>
          </w:tcPr>
          <w:p>
            <w:r/>
            <w:r>
              <w:rPr>
                <w:sz w:val="20"/>
              </w:rPr>
              <w:t>服務</w:t>
            </w:r>
          </w:p>
        </w:tc>
        <w:tc>
          <w:tcPr>
            <w:tcW w:type="dxa" w:w="1767"/>
          </w:tcPr>
          <w:p>
            <w:r/>
            <w:r>
              <w:rPr>
                <w:sz w:val="20"/>
              </w:rPr>
              <w:t>2018 年前後</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[133][134]</w:t>
            </w:r>
          </w:p>
        </w:tc>
      </w:tr>
    </w:tbl>
    <w:p/>
    <w:p>
      <w:pPr>
        <w:spacing w:after="120"/>
      </w:pPr>
      <w:r>
        <w:rPr>
          <w:b/>
        </w:rPr>
        <w:t>簡介</w:t>
      </w:r>
      <w:r>
        <w:t>：朝日生命在太陽生命之後一個月（2016 年 4 月）推出「認知症に特化した介護保険」，給付連動公的介護保険要介護度與「認知症高齢者の日常生活自立度」等公的基準，可選一時金型、年金型或併用 [31]。「あんしん介護シリーズ」累計 100 萬件（2023 年 11 月）[16]，2026 年オリコン認知症保險專家評價第 1 位（73.4 分）[17]。</w:t>
      </w:r>
    </w:p>
    <w:p>
      <w:pPr>
        <w:pStyle w:val="Heading4"/>
      </w:pPr>
      <w:r>
        <w:t>12. SOMPOひまわり生命保険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A/D</w:t>
            </w:r>
          </w:p>
        </w:tc>
        <w:tc>
          <w:tcPr>
            <w:tcW w:type="dxa" w:w="1767"/>
          </w:tcPr>
          <w:p>
            <w:r/>
            <w:r>
              <w:rPr>
                <w:sz w:val="20"/>
              </w:rPr>
              <w:t>（リンククロス）笑顔をまもる認知症保険＝主契約「払込期間中無解約返戻金限定告知骨折治療保険」＋「限定告知認知症一時金特約」</w:t>
            </w:r>
          </w:p>
        </w:tc>
        <w:tc>
          <w:tcPr>
            <w:tcW w:type="dxa" w:w="1767"/>
          </w:tcPr>
          <w:p>
            <w:r/>
            <w:r>
              <w:rPr>
                <w:sz w:val="20"/>
              </w:rPr>
              <w:t>主契約＋特約</w:t>
            </w:r>
          </w:p>
        </w:tc>
        <w:tc>
          <w:tcPr>
            <w:tcW w:type="dxa" w:w="1767"/>
          </w:tcPr>
          <w:p>
            <w:r/>
            <w:r>
              <w:rPr>
                <w:sz w:val="20"/>
              </w:rPr>
              <w:t>2018 年 10 月</w:t>
            </w:r>
          </w:p>
        </w:tc>
        <w:tc>
          <w:tcPr>
            <w:tcW w:type="dxa" w:w="1767"/>
          </w:tcPr>
          <w:p>
            <w:r/>
            <w:r>
              <w:rPr>
                <w:sz w:val="20"/>
              </w:rPr>
              <w:t>MCI 初診断確定（軽度認知障害一時金＝基準一時金 5%）／認知症初診断確定（認知症一時金）</w:t>
            </w:r>
          </w:p>
        </w:tc>
        <w:tc>
          <w:tcPr>
            <w:tcW w:type="dxa" w:w="1767"/>
          </w:tcPr>
          <w:p>
            <w:r/>
            <w:r>
              <w:rPr>
                <w:sz w:val="20"/>
              </w:rPr>
              <w:t>一時金</w:t>
            </w:r>
          </w:p>
        </w:tc>
        <w:tc>
          <w:tcPr>
            <w:tcW w:type="dxa" w:w="1767"/>
          </w:tcPr>
          <w:p>
            <w:r/>
            <w:r>
              <w:rPr>
                <w:sz w:val="20"/>
              </w:rPr>
              <w:t>販売中</w:t>
            </w:r>
          </w:p>
        </w:tc>
        <w:tc>
          <w:tcPr>
            <w:tcW w:type="dxa" w:w="1767"/>
          </w:tcPr>
          <w:p>
            <w:r/>
            <w:r>
              <w:rPr>
                <w:sz w:val="20"/>
              </w:rPr>
              <w:t>[135][136][137]</w:t>
            </w:r>
          </w:p>
        </w:tc>
      </w:tr>
      <w:tr>
        <w:tc>
          <w:tcPr>
            <w:tcW w:type="dxa" w:w="1767"/>
          </w:tcPr>
          <w:p>
            <w:r/>
            <w:r>
              <w:rPr>
                <w:sz w:val="20"/>
              </w:rPr>
              <w:t>C</w:t>
            </w:r>
          </w:p>
        </w:tc>
        <w:tc>
          <w:tcPr>
            <w:tcW w:type="dxa" w:w="1767"/>
          </w:tcPr>
          <w:p>
            <w:r/>
            <w:r>
              <w:rPr>
                <w:sz w:val="20"/>
              </w:rPr>
              <w:t>限定告知介護一時金特約／限定告知介護年金特約</w:t>
            </w:r>
          </w:p>
        </w:tc>
        <w:tc>
          <w:tcPr>
            <w:tcW w:type="dxa" w:w="1767"/>
          </w:tcPr>
          <w:p>
            <w:r/>
            <w:r>
              <w:rPr>
                <w:sz w:val="20"/>
              </w:rPr>
              <w:t>特約</w:t>
            </w:r>
          </w:p>
        </w:tc>
        <w:tc>
          <w:tcPr>
            <w:tcW w:type="dxa" w:w="1767"/>
          </w:tcPr>
          <w:p>
            <w:r/>
            <w:r>
              <w:rPr>
                <w:sz w:val="20"/>
              </w:rPr>
              <w:t>未確認</w:t>
            </w:r>
          </w:p>
        </w:tc>
        <w:tc>
          <w:tcPr>
            <w:tcW w:type="dxa" w:w="1767"/>
          </w:tcPr>
          <w:p>
            <w:r/>
            <w:r>
              <w:rPr>
                <w:sz w:val="20"/>
              </w:rPr>
              <w:t>公的介護保険所定の要介護状態</w:t>
            </w:r>
          </w:p>
        </w:tc>
        <w:tc>
          <w:tcPr>
            <w:tcW w:type="dxa" w:w="1767"/>
          </w:tcPr>
          <w:p>
            <w:r/>
            <w:r>
              <w:rPr>
                <w:sz w:val="20"/>
              </w:rPr>
              <w:t>一時金／年金</w:t>
            </w:r>
          </w:p>
        </w:tc>
        <w:tc>
          <w:tcPr>
            <w:tcW w:type="dxa" w:w="1767"/>
          </w:tcPr>
          <w:p>
            <w:r/>
            <w:r>
              <w:rPr>
                <w:sz w:val="20"/>
              </w:rPr>
              <w:t>販売中</w:t>
            </w:r>
          </w:p>
        </w:tc>
        <w:tc>
          <w:tcPr>
            <w:tcW w:type="dxa" w:w="1767"/>
          </w:tcPr>
          <w:p>
            <w:r/>
            <w:r>
              <w:rPr>
                <w:sz w:val="20"/>
              </w:rPr>
              <w:t>[135]</w:t>
            </w:r>
          </w:p>
        </w:tc>
      </w:tr>
      <w:tr>
        <w:tc>
          <w:tcPr>
            <w:tcW w:type="dxa" w:w="1767"/>
          </w:tcPr>
          <w:p>
            <w:r/>
            <w:r>
              <w:rPr>
                <w:sz w:val="20"/>
              </w:rPr>
              <w:t>F</w:t>
            </w:r>
          </w:p>
        </w:tc>
        <w:tc>
          <w:tcPr>
            <w:tcW w:type="dxa" w:w="1767"/>
          </w:tcPr>
          <w:p>
            <w:r/>
            <w:r>
              <w:rPr>
                <w:sz w:val="20"/>
              </w:rPr>
              <w:t>SOMPO 笑顔倶楽部／SOMPO 認知症サポートプログラム（含ニューロトラック脳ケアアプリ）</w:t>
            </w:r>
          </w:p>
        </w:tc>
        <w:tc>
          <w:tcPr>
            <w:tcW w:type="dxa" w:w="1767"/>
          </w:tcPr>
          <w:p>
            <w:r/>
            <w:r>
              <w:rPr>
                <w:sz w:val="20"/>
              </w:rPr>
              <w:t>服務（集團）</w:t>
            </w:r>
          </w:p>
        </w:tc>
        <w:tc>
          <w:tcPr>
            <w:tcW w:type="dxa" w:w="1767"/>
          </w:tcPr>
          <w:p>
            <w:r/>
            <w:r>
              <w:rPr>
                <w:sz w:val="20"/>
              </w:rPr>
              <w:t>2018 年 9 月 5 日</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[41][138][139]</w:t>
            </w:r>
          </w:p>
        </w:tc>
      </w:tr>
    </w:tbl>
    <w:p/>
    <w:p>
      <w:pPr>
        <w:spacing w:after="120"/>
      </w:pPr>
      <w:r>
        <w:rPr>
          <w:b/>
        </w:rPr>
        <w:t>簡介</w:t>
      </w:r>
      <w:r>
        <w:t>：以「骨折治療保険」為主約、認知症一時金為特約的獨特架構，限定告知即可加入（80 歲以下），標榜業界首創 MCI 保障。SOMPO 集團的「笑顔倶楽部」為國內最大規模認知症支援平台之一，曾獲オリコン與日経トレンディ雙料第一（年度未確認）[137]，2026 年オリコン第 3 位 [17]。</w:t>
      </w:r>
    </w:p>
    <w:p>
      <w:pPr>
        <w:pStyle w:val="Heading4"/>
      </w:pPr>
      <w:r>
        <w:t>13. 東京海上日動あんしん生命保険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B/D</w:t>
            </w:r>
          </w:p>
        </w:tc>
        <w:tc>
          <w:tcPr>
            <w:tcW w:type="dxa" w:w="1767"/>
          </w:tcPr>
          <w:p>
            <w:r/>
            <w:r>
              <w:rPr>
                <w:sz w:val="20"/>
              </w:rPr>
              <w:t>認知症一時金特約（附加於介護年金保険「あんしんねんきん介護」「あんしんねんきん介護Ｒ」）</w:t>
            </w:r>
          </w:p>
        </w:tc>
        <w:tc>
          <w:tcPr>
            <w:tcW w:type="dxa" w:w="1767"/>
          </w:tcPr>
          <w:p>
            <w:r/>
            <w:r>
              <w:rPr>
                <w:sz w:val="20"/>
              </w:rPr>
              <w:t>特約</w:t>
            </w:r>
          </w:p>
        </w:tc>
        <w:tc>
          <w:tcPr>
            <w:tcW w:type="dxa" w:w="1767"/>
          </w:tcPr>
          <w:p>
            <w:r/>
            <w:r>
              <w:rPr>
                <w:sz w:val="20"/>
              </w:rPr>
              <w:t>2021 年 5 月 27 日（隨「あんしんねんきん介護R」發售；2021 年 4 月協会資料尚無）</w:t>
            </w:r>
          </w:p>
        </w:tc>
        <w:tc>
          <w:tcPr>
            <w:tcW w:type="dxa" w:w="1767"/>
          </w:tcPr>
          <w:p>
            <w:r/>
            <w:r>
              <w:rPr>
                <w:sz w:val="20"/>
              </w:rPr>
              <w:t>認知症または MCI と診断確定</w:t>
            </w:r>
          </w:p>
        </w:tc>
        <w:tc>
          <w:tcPr>
            <w:tcW w:type="dxa" w:w="1767"/>
          </w:tcPr>
          <w:p>
            <w:r/>
            <w:r>
              <w:rPr>
                <w:sz w:val="20"/>
              </w:rPr>
              <w:t>一時金 20～200 万円（與介護一時金特約通算 200 万円）</w:t>
            </w:r>
          </w:p>
        </w:tc>
        <w:tc>
          <w:tcPr>
            <w:tcW w:type="dxa" w:w="1767"/>
          </w:tcPr>
          <w:p>
            <w:r/>
            <w:r>
              <w:rPr>
                <w:sz w:val="20"/>
              </w:rPr>
              <w:t>販売中</w:t>
            </w:r>
          </w:p>
        </w:tc>
        <w:tc>
          <w:tcPr>
            <w:tcW w:type="dxa" w:w="1767"/>
          </w:tcPr>
          <w:p>
            <w:r/>
            <w:r>
              <w:rPr>
                <w:sz w:val="20"/>
              </w:rPr>
              <w:t>[140][141][142][143][144][12]</w:t>
            </w:r>
          </w:p>
        </w:tc>
      </w:tr>
      <w:tr>
        <w:tc>
          <w:tcPr>
            <w:tcW w:type="dxa" w:w="1767"/>
          </w:tcPr>
          <w:p>
            <w:r/>
            <w:r>
              <w:rPr>
                <w:sz w:val="20"/>
              </w:rPr>
              <w:t>C</w:t>
            </w:r>
          </w:p>
        </w:tc>
        <w:tc>
          <w:tcPr>
            <w:tcW w:type="dxa" w:w="1767"/>
          </w:tcPr>
          <w:p>
            <w:r/>
            <w:r>
              <w:rPr>
                <w:sz w:val="20"/>
              </w:rPr>
              <w:t>介護一時金特約</w:t>
            </w:r>
          </w:p>
        </w:tc>
        <w:tc>
          <w:tcPr>
            <w:tcW w:type="dxa" w:w="1767"/>
          </w:tcPr>
          <w:p>
            <w:r/>
            <w:r>
              <w:rPr>
                <w:sz w:val="20"/>
              </w:rPr>
              <w:t>特約</w:t>
            </w:r>
          </w:p>
        </w:tc>
        <w:tc>
          <w:tcPr>
            <w:tcW w:type="dxa" w:w="1767"/>
          </w:tcPr>
          <w:p>
            <w:r/>
            <w:r>
              <w:rPr>
                <w:sz w:val="20"/>
              </w:rPr>
              <w:t>未確認</w:t>
            </w:r>
          </w:p>
        </w:tc>
        <w:tc>
          <w:tcPr>
            <w:tcW w:type="dxa" w:w="1767"/>
          </w:tcPr>
          <w:p>
            <w:r/>
            <w:r>
              <w:rPr>
                <w:sz w:val="20"/>
              </w:rPr>
              <w:t>所定要介護状態</w:t>
            </w:r>
          </w:p>
        </w:tc>
        <w:tc>
          <w:tcPr>
            <w:tcW w:type="dxa" w:w="1767"/>
          </w:tcPr>
          <w:p>
            <w:r/>
            <w:r>
              <w:rPr>
                <w:sz w:val="20"/>
              </w:rPr>
              <w:t>一時金</w:t>
            </w:r>
          </w:p>
        </w:tc>
        <w:tc>
          <w:tcPr>
            <w:tcW w:type="dxa" w:w="1767"/>
          </w:tcPr>
          <w:p>
            <w:r/>
            <w:r>
              <w:rPr>
                <w:sz w:val="20"/>
              </w:rPr>
              <w:t>販売中</w:t>
            </w:r>
          </w:p>
        </w:tc>
        <w:tc>
          <w:tcPr>
            <w:tcW w:type="dxa" w:w="1767"/>
          </w:tcPr>
          <w:p>
            <w:r/>
            <w:r>
              <w:rPr>
                <w:sz w:val="20"/>
              </w:rPr>
              <w:t>[141]</w:t>
            </w:r>
          </w:p>
        </w:tc>
      </w:tr>
      <w:tr>
        <w:tc>
          <w:tcPr>
            <w:tcW w:type="dxa" w:w="1767"/>
          </w:tcPr>
          <w:p>
            <w:r/>
            <w:r>
              <w:rPr>
                <w:sz w:val="20"/>
              </w:rPr>
              <w:t>E</w:t>
            </w:r>
          </w:p>
        </w:tc>
        <w:tc>
          <w:tcPr>
            <w:tcW w:type="dxa" w:w="1767"/>
          </w:tcPr>
          <w:p>
            <w:r/>
            <w:r>
              <w:rPr>
                <w:sz w:val="20"/>
              </w:rPr>
              <w:t>指定代理請求特約（2020 年 3 月 2 日指定範圍擴大至三親等等）</w:t>
            </w:r>
          </w:p>
        </w:tc>
        <w:tc>
          <w:tcPr>
            <w:tcW w:type="dxa" w:w="1767"/>
          </w:tcPr>
          <w:p>
            <w:r/>
            <w:r>
              <w:rPr>
                <w:sz w:val="20"/>
              </w:rPr>
              <w:t>特約</w:t>
            </w:r>
          </w:p>
        </w:tc>
        <w:tc>
          <w:tcPr>
            <w:tcW w:type="dxa" w:w="1767"/>
          </w:tcPr>
          <w:p>
            <w:r/>
            <w:r>
              <w:rPr>
                <w:sz w:val="20"/>
              </w:rPr>
              <w:t>—</w:t>
            </w:r>
          </w:p>
        </w:tc>
        <w:tc>
          <w:tcPr>
            <w:tcW w:type="dxa" w:w="1767"/>
          </w:tcPr>
          <w:p>
            <w:r/>
            <w:r>
              <w:rPr>
                <w:sz w:val="20"/>
              </w:rPr>
              <w:t>被保険者が請求不能</w:t>
            </w:r>
          </w:p>
        </w:tc>
        <w:tc>
          <w:tcPr>
            <w:tcW w:type="dxa" w:w="1767"/>
          </w:tcPr>
          <w:p>
            <w:r/>
            <w:r>
              <w:rPr>
                <w:sz w:val="20"/>
              </w:rPr>
              <w:t>手續代理</w:t>
            </w:r>
          </w:p>
        </w:tc>
        <w:tc>
          <w:tcPr>
            <w:tcW w:type="dxa" w:w="1767"/>
          </w:tcPr>
          <w:p>
            <w:r/>
            <w:r>
              <w:rPr>
                <w:sz w:val="20"/>
              </w:rPr>
              <w:t>販売中</w:t>
            </w:r>
          </w:p>
        </w:tc>
        <w:tc>
          <w:tcPr>
            <w:tcW w:type="dxa" w:w="1767"/>
          </w:tcPr>
          <w:p>
            <w:r/>
            <w:r>
              <w:rPr>
                <w:sz w:val="20"/>
              </w:rPr>
              <w:t>[145][146][147]</w:t>
            </w:r>
          </w:p>
        </w:tc>
      </w:tr>
    </w:tbl>
    <w:p/>
    <w:p>
      <w:pPr>
        <w:spacing w:after="120"/>
      </w:pPr>
      <w:r>
        <w:rPr>
          <w:b/>
        </w:rPr>
        <w:t>簡介</w:t>
      </w:r>
      <w:r>
        <w:t>：あんしん生命本身無以「認知症」冠名之主約，認知症保障以特約附加於介護年金保險，並涵蓋 MCI；主契約為有期年金型時，未支付認知症一時金之特約可延續至終身 [148]。</w:t>
      </w:r>
      <w:r>
        <w:rPr>
          <w:b/>
        </w:rPr>
        <w:t>須注意</w:t>
      </w:r>
      <w:r>
        <w:t>：市場知名的「認知症あんしんプラン」（2018 年 10 月）為集團內損保公司東京海上日動火災保険之商品（行方不明搜索費用・個人賠償責任等），非壽險公司商品 [34][149]。</w:t>
      </w:r>
    </w:p>
    <w:p>
      <w:pPr>
        <w:pStyle w:val="Heading4"/>
      </w:pPr>
      <w:r>
        <w:t>14. 三井住友海上あいおい生命保険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A/C</w:t>
            </w:r>
          </w:p>
        </w:tc>
        <w:tc>
          <w:tcPr>
            <w:tcW w:type="dxa" w:w="1767"/>
          </w:tcPr>
          <w:p>
            <w:r/>
            <w:r>
              <w:rPr>
                <w:sz w:val="20"/>
              </w:rPr>
              <w:t>＆LIFE 介護保険Cセレクト（介護・認知症選択型保障保険）— 認知症診断一時金</w:t>
            </w:r>
          </w:p>
        </w:tc>
        <w:tc>
          <w:tcPr>
            <w:tcW w:type="dxa" w:w="1767"/>
          </w:tcPr>
          <w:p>
            <w:r/>
            <w:r>
              <w:rPr>
                <w:sz w:val="20"/>
              </w:rPr>
              <w:t>主契約</w:t>
            </w:r>
          </w:p>
        </w:tc>
        <w:tc>
          <w:tcPr>
            <w:tcW w:type="dxa" w:w="1767"/>
          </w:tcPr>
          <w:p>
            <w:r/>
            <w:r>
              <w:rPr>
                <w:sz w:val="20"/>
              </w:rPr>
              <w:t>2018 年（協会 2021 年資料載「終身介護保障特約（18）認知症一時金給付特則付」[12]）</w:t>
            </w:r>
          </w:p>
        </w:tc>
        <w:tc>
          <w:tcPr>
            <w:tcW w:type="dxa" w:w="1767"/>
          </w:tcPr>
          <w:p>
            <w:r/>
            <w:r>
              <w:rPr>
                <w:sz w:val="20"/>
              </w:rPr>
              <w:t>責任開始 181 日目以後、初めて器質性認知症と診断確定</w:t>
            </w:r>
          </w:p>
        </w:tc>
        <w:tc>
          <w:tcPr>
            <w:tcW w:type="dxa" w:w="1767"/>
          </w:tcPr>
          <w:p>
            <w:r/>
            <w:r>
              <w:rPr>
                <w:sz w:val="20"/>
              </w:rPr>
              <w:t>一時金</w:t>
            </w:r>
          </w:p>
        </w:tc>
        <w:tc>
          <w:tcPr>
            <w:tcW w:type="dxa" w:w="1767"/>
          </w:tcPr>
          <w:p>
            <w:r/>
            <w:r>
              <w:rPr>
                <w:sz w:val="20"/>
              </w:rPr>
              <w:t>販売中</w:t>
            </w:r>
          </w:p>
        </w:tc>
        <w:tc>
          <w:tcPr>
            <w:tcW w:type="dxa" w:w="1767"/>
          </w:tcPr>
          <w:p>
            <w:r/>
            <w:r>
              <w:rPr>
                <w:sz w:val="20"/>
              </w:rPr>
              <w:t>[150][151][152][3]</w:t>
            </w:r>
          </w:p>
        </w:tc>
      </w:tr>
      <w:tr>
        <w:tc>
          <w:tcPr>
            <w:tcW w:type="dxa" w:w="1767"/>
          </w:tcPr>
          <w:p>
            <w:r/>
            <w:r>
              <w:rPr>
                <w:sz w:val="20"/>
              </w:rPr>
              <w:t>C</w:t>
            </w:r>
          </w:p>
        </w:tc>
        <w:tc>
          <w:tcPr>
            <w:tcW w:type="dxa" w:w="1767"/>
          </w:tcPr>
          <w:p>
            <w:r/>
            <w:r>
              <w:rPr>
                <w:sz w:val="20"/>
              </w:rPr>
              <w:t>同上 — 要介護 1 一時金／要介護 2 一時金</w:t>
            </w:r>
          </w:p>
        </w:tc>
        <w:tc>
          <w:tcPr>
            <w:tcW w:type="dxa" w:w="1767"/>
          </w:tcPr>
          <w:p>
            <w:r/>
            <w:r>
              <w:rPr>
                <w:sz w:val="20"/>
              </w:rPr>
              <w:t>主契約併設</w:t>
            </w:r>
          </w:p>
        </w:tc>
        <w:tc>
          <w:tcPr>
            <w:tcW w:type="dxa" w:w="1767"/>
          </w:tcPr>
          <w:p>
            <w:r/>
            <w:r>
              <w:rPr>
                <w:sz w:val="20"/>
              </w:rPr>
              <w:t>同上</w:t>
            </w:r>
          </w:p>
        </w:tc>
        <w:tc>
          <w:tcPr>
            <w:tcW w:type="dxa" w:w="1767"/>
          </w:tcPr>
          <w:p>
            <w:r/>
            <w:r>
              <w:rPr>
                <w:sz w:val="20"/>
              </w:rPr>
              <w:t>要介護 1（2）以上認定；65 歳未満は所定介護状態 180 日</w:t>
            </w:r>
          </w:p>
        </w:tc>
        <w:tc>
          <w:tcPr>
            <w:tcW w:type="dxa" w:w="1767"/>
          </w:tcPr>
          <w:p>
            <w:r/>
            <w:r>
              <w:rPr>
                <w:sz w:val="20"/>
              </w:rPr>
              <w:t>一時金</w:t>
            </w:r>
          </w:p>
        </w:tc>
        <w:tc>
          <w:tcPr>
            <w:tcW w:type="dxa" w:w="1767"/>
          </w:tcPr>
          <w:p>
            <w:r/>
            <w:r>
              <w:rPr>
                <w:sz w:val="20"/>
              </w:rPr>
              <w:t>販売中</w:t>
            </w:r>
          </w:p>
        </w:tc>
        <w:tc>
          <w:tcPr>
            <w:tcW w:type="dxa" w:w="1767"/>
          </w:tcPr>
          <w:p>
            <w:r/>
            <w:r>
              <w:rPr>
                <w:sz w:val="20"/>
              </w:rPr>
              <w:t>[152]</w:t>
            </w:r>
          </w:p>
        </w:tc>
      </w:tr>
      <w:tr>
        <w:tc>
          <w:tcPr>
            <w:tcW w:type="dxa" w:w="1767"/>
          </w:tcPr>
          <w:p>
            <w:r/>
            <w:r>
              <w:rPr>
                <w:sz w:val="20"/>
              </w:rPr>
              <w:t>D</w:t>
            </w:r>
          </w:p>
        </w:tc>
        <w:tc>
          <w:tcPr>
            <w:tcW w:type="dxa" w:w="1767"/>
          </w:tcPr>
          <w:p>
            <w:r/>
            <w:r>
              <w:rPr>
                <w:sz w:val="20"/>
              </w:rPr>
              <w:t>軽度認知障害診断一時金給付特則</w:t>
            </w:r>
          </w:p>
        </w:tc>
        <w:tc>
          <w:tcPr>
            <w:tcW w:type="dxa" w:w="1767"/>
          </w:tcPr>
          <w:p>
            <w:r/>
            <w:r>
              <w:rPr>
                <w:sz w:val="20"/>
              </w:rPr>
              <w:t>特則</w:t>
            </w:r>
          </w:p>
        </w:tc>
        <w:tc>
          <w:tcPr>
            <w:tcW w:type="dxa" w:w="1767"/>
          </w:tcPr>
          <w:p>
            <w:r/>
            <w:r>
              <w:rPr>
                <w:sz w:val="20"/>
              </w:rPr>
              <w:t>未確認</w:t>
            </w:r>
          </w:p>
        </w:tc>
        <w:tc>
          <w:tcPr>
            <w:tcW w:type="dxa" w:w="1767"/>
          </w:tcPr>
          <w:p>
            <w:r/>
            <w:r>
              <w:rPr>
                <w:sz w:val="20"/>
              </w:rPr>
              <w:t>初めて MCI と診断確定</w:t>
            </w:r>
          </w:p>
        </w:tc>
        <w:tc>
          <w:tcPr>
            <w:tcW w:type="dxa" w:w="1767"/>
          </w:tcPr>
          <w:p>
            <w:r/>
            <w:r>
              <w:rPr>
                <w:sz w:val="20"/>
              </w:rPr>
              <w:t>一時金</w:t>
            </w:r>
          </w:p>
        </w:tc>
        <w:tc>
          <w:tcPr>
            <w:tcW w:type="dxa" w:w="1767"/>
          </w:tcPr>
          <w:p>
            <w:r/>
            <w:r>
              <w:rPr>
                <w:sz w:val="20"/>
              </w:rPr>
              <w:t>販売中</w:t>
            </w:r>
          </w:p>
        </w:tc>
        <w:tc>
          <w:tcPr>
            <w:tcW w:type="dxa" w:w="1767"/>
          </w:tcPr>
          <w:p>
            <w:r/>
            <w:r>
              <w:rPr>
                <w:sz w:val="20"/>
              </w:rPr>
              <w:t>[150]</w:t>
            </w:r>
          </w:p>
        </w:tc>
      </w:tr>
    </w:tbl>
    <w:p/>
    <w:p>
      <w:pPr>
        <w:spacing w:after="120"/>
      </w:pPr>
      <w:r>
        <w:rPr>
          <w:b/>
        </w:rPr>
        <w:t>簡介</w:t>
      </w:r>
      <w:r>
        <w:t>：主契約本身即含「認知症診断一時金」與「要介護一時金」雙軌，可另附 MCI 特則；2021 年新任社長專訪將認知症保險列為與醫療保險並列的重點戰略 [153]。</w:t>
      </w:r>
    </w:p>
    <w:p>
      <w:pPr>
        <w:pStyle w:val="Heading3"/>
      </w:pPr>
      <w:r>
        <w:t>5.3　銀行窗販系（一時払・外幣建為主，4 社）</w:t>
      </w:r>
    </w:p>
    <w:p>
      <w:pPr>
        <w:spacing w:after="120"/>
      </w:pPr>
      <w:r>
        <w:t>此 4 社商品多為一時払終身保険・個人年金保険，認知症保障以「介護保障特則」「認知症・介護プラン」「介護認知症年金」等形式內嵌於死亡保障主約，而非獨立商品名，屬本次盤點之共同觀察 [60][154]。</w:t>
      </w:r>
    </w:p>
    <w:p>
      <w:pPr>
        <w:pStyle w:val="Heading4"/>
      </w:pPr>
      <w:r>
        <w:t>15. T&amp;Dフィナンシャル生命保険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w:t>
            </w:r>
          </w:p>
        </w:tc>
        <w:tc>
          <w:tcPr>
            <w:tcW w:type="dxa" w:w="1767"/>
          </w:tcPr>
          <w:p>
            <w:r/>
            <w:r>
              <w:rPr>
                <w:sz w:val="20"/>
              </w:rPr>
              <w:t>無配当介護認知症保障型個人年金保険（通貨選択・Ⅰ型）「やさしい円ねんきん」</w:t>
            </w:r>
          </w:p>
        </w:tc>
        <w:tc>
          <w:tcPr>
            <w:tcW w:type="dxa" w:w="1767"/>
          </w:tcPr>
          <w:p>
            <w:r/>
            <w:r>
              <w:rPr>
                <w:sz w:val="20"/>
              </w:rPr>
              <w:t>主契約</w:t>
            </w:r>
          </w:p>
        </w:tc>
        <w:tc>
          <w:tcPr>
            <w:tcW w:type="dxa" w:w="1767"/>
          </w:tcPr>
          <w:p>
            <w:r/>
            <w:r>
              <w:rPr>
                <w:sz w:val="20"/>
              </w:rPr>
              <w:t>2024 年 6 月 17 日（スルガ銀行開賣）</w:t>
            </w:r>
          </w:p>
        </w:tc>
        <w:tc>
          <w:tcPr>
            <w:tcW w:type="dxa" w:w="1767"/>
          </w:tcPr>
          <w:p>
            <w:r/>
            <w:r>
              <w:rPr>
                <w:sz w:val="20"/>
              </w:rPr>
              <w:t>器質性認知症診断確定＋認知症に起因する見当識障害等（詳細未確認）</w:t>
            </w:r>
          </w:p>
        </w:tc>
        <w:tc>
          <w:tcPr>
            <w:tcW w:type="dxa" w:w="1767"/>
          </w:tcPr>
          <w:p>
            <w:r/>
            <w:r>
              <w:rPr>
                <w:sz w:val="20"/>
              </w:rPr>
              <w:t>介護認知症年金（原資保証）</w:t>
            </w:r>
          </w:p>
        </w:tc>
        <w:tc>
          <w:tcPr>
            <w:tcW w:type="dxa" w:w="1767"/>
          </w:tcPr>
          <w:p>
            <w:r/>
            <w:r>
              <w:rPr>
                <w:sz w:val="20"/>
              </w:rPr>
              <w:t>後継「やさしい円ねんきん 2」あり（未確認）</w:t>
            </w:r>
          </w:p>
        </w:tc>
        <w:tc>
          <w:tcPr>
            <w:tcW w:type="dxa" w:w="1767"/>
          </w:tcPr>
          <w:p>
            <w:r/>
            <w:r>
              <w:rPr>
                <w:sz w:val="20"/>
              </w:rPr>
              <w:t>[155][156][157]</w:t>
            </w:r>
          </w:p>
        </w:tc>
      </w:tr>
      <w:tr>
        <w:tc>
          <w:tcPr>
            <w:tcW w:type="dxa" w:w="1767"/>
          </w:tcPr>
          <w:p>
            <w:r/>
            <w:r>
              <w:rPr>
                <w:sz w:val="20"/>
              </w:rPr>
              <w:t>C</w:t>
            </w:r>
          </w:p>
        </w:tc>
        <w:tc>
          <w:tcPr>
            <w:tcW w:type="dxa" w:w="1767"/>
          </w:tcPr>
          <w:p>
            <w:r/>
            <w:r>
              <w:rPr>
                <w:sz w:val="20"/>
              </w:rPr>
              <w:t>無配当終身保険（積立利率更改・Ⅲ型）「生涯プレミアムジャパン 5」</w:t>
            </w:r>
          </w:p>
        </w:tc>
        <w:tc>
          <w:tcPr>
            <w:tcW w:type="dxa" w:w="1767"/>
          </w:tcPr>
          <w:p>
            <w:r/>
            <w:r>
              <w:rPr>
                <w:sz w:val="20"/>
              </w:rPr>
              <w:t>主契約</w:t>
            </w:r>
          </w:p>
        </w:tc>
        <w:tc>
          <w:tcPr>
            <w:tcW w:type="dxa" w:w="1767"/>
          </w:tcPr>
          <w:p>
            <w:r/>
            <w:r>
              <w:rPr>
                <w:sz w:val="20"/>
              </w:rPr>
              <w:t>2022 年頃（未確認）</w:t>
            </w:r>
          </w:p>
        </w:tc>
        <w:tc>
          <w:tcPr>
            <w:tcW w:type="dxa" w:w="1767"/>
          </w:tcPr>
          <w:p>
            <w:r/>
            <w:r>
              <w:rPr>
                <w:sz w:val="20"/>
              </w:rPr>
              <w:t>器質性認知症等所定状態</w:t>
            </w:r>
          </w:p>
        </w:tc>
        <w:tc>
          <w:tcPr>
            <w:tcW w:type="dxa" w:w="1767"/>
          </w:tcPr>
          <w:p>
            <w:r/>
            <w:r>
              <w:rPr>
                <w:sz w:val="20"/>
              </w:rPr>
              <w:t>介護認知症年金を選択可</w:t>
            </w:r>
          </w:p>
        </w:tc>
        <w:tc>
          <w:tcPr>
            <w:tcW w:type="dxa" w:w="1767"/>
          </w:tcPr>
          <w:p>
            <w:r/>
            <w:r>
              <w:rPr>
                <w:sz w:val="20"/>
              </w:rPr>
              <w:t>未確認</w:t>
            </w:r>
          </w:p>
        </w:tc>
        <w:tc>
          <w:tcPr>
            <w:tcW w:type="dxa" w:w="1767"/>
          </w:tcPr>
          <w:p>
            <w:r/>
            <w:r>
              <w:rPr>
                <w:sz w:val="20"/>
              </w:rPr>
              <w:t>[158][159]</w:t>
            </w:r>
          </w:p>
        </w:tc>
      </w:tr>
      <w:tr>
        <w:tc>
          <w:tcPr>
            <w:tcW w:type="dxa" w:w="1767"/>
          </w:tcPr>
          <w:p>
            <w:r/>
            <w:r>
              <w:rPr>
                <w:sz w:val="20"/>
              </w:rPr>
              <w:t>E</w:t>
            </w:r>
          </w:p>
        </w:tc>
        <w:tc>
          <w:tcPr>
            <w:tcW w:type="dxa" w:w="1767"/>
          </w:tcPr>
          <w:p>
            <w:r/>
            <w:r>
              <w:rPr>
                <w:sz w:val="20"/>
              </w:rPr>
              <w:t>指定代理請求特約</w:t>
            </w:r>
          </w:p>
        </w:tc>
        <w:tc>
          <w:tcPr>
            <w:tcW w:type="dxa" w:w="1767"/>
          </w:tcPr>
          <w:p>
            <w:r/>
            <w:r>
              <w:rPr>
                <w:sz w:val="20"/>
              </w:rPr>
              <w:t>特約</w:t>
            </w:r>
          </w:p>
        </w:tc>
        <w:tc>
          <w:tcPr>
            <w:tcW w:type="dxa" w:w="1767"/>
          </w:tcPr>
          <w:p>
            <w:r/>
            <w:r>
              <w:rPr>
                <w:sz w:val="20"/>
              </w:rPr>
              <w:t>—</w:t>
            </w:r>
          </w:p>
        </w:tc>
        <w:tc>
          <w:tcPr>
            <w:tcW w:type="dxa" w:w="1767"/>
          </w:tcPr>
          <w:p>
            <w:r/>
            <w:r>
              <w:rPr>
                <w:sz w:val="20"/>
              </w:rPr>
              <w:t>契約者が認知症等で意思表示困難</w:t>
            </w:r>
          </w:p>
        </w:tc>
        <w:tc>
          <w:tcPr>
            <w:tcW w:type="dxa" w:w="1767"/>
          </w:tcPr>
          <w:p>
            <w:r/>
            <w:r>
              <w:rPr>
                <w:sz w:val="20"/>
              </w:rPr>
              <w:t>手續代理</w:t>
            </w:r>
          </w:p>
        </w:tc>
        <w:tc>
          <w:tcPr>
            <w:tcW w:type="dxa" w:w="1767"/>
          </w:tcPr>
          <w:p>
            <w:r/>
            <w:r>
              <w:rPr>
                <w:sz w:val="20"/>
              </w:rPr>
              <w:t>提供中</w:t>
            </w:r>
          </w:p>
        </w:tc>
        <w:tc>
          <w:tcPr>
            <w:tcW w:type="dxa" w:w="1767"/>
          </w:tcPr>
          <w:p>
            <w:r/>
            <w:r>
              <w:rPr>
                <w:sz w:val="20"/>
              </w:rPr>
              <w:t>[160]</w:t>
            </w:r>
          </w:p>
        </w:tc>
      </w:tr>
      <w:tr>
        <w:tc>
          <w:tcPr>
            <w:tcW w:type="dxa" w:w="1767"/>
          </w:tcPr>
          <w:p>
            <w:r/>
            <w:r>
              <w:rPr>
                <w:sz w:val="20"/>
              </w:rPr>
              <w:t>F</w:t>
            </w:r>
          </w:p>
        </w:tc>
        <w:tc>
          <w:tcPr>
            <w:tcW w:type="dxa" w:w="1767"/>
          </w:tcPr>
          <w:p>
            <w:r/>
            <w:r>
              <w:rPr>
                <w:sz w:val="20"/>
              </w:rPr>
              <w:t>介護コンシェル（2020 年 4 月）；成年後見制度紹介サービス</w:t>
            </w:r>
          </w:p>
        </w:tc>
        <w:tc>
          <w:tcPr>
            <w:tcW w:type="dxa" w:w="1767"/>
          </w:tcPr>
          <w:p>
            <w:r/>
            <w:r>
              <w:rPr>
                <w:sz w:val="20"/>
              </w:rPr>
              <w:t>服務</w:t>
            </w:r>
          </w:p>
        </w:tc>
        <w:tc>
          <w:tcPr>
            <w:tcW w:type="dxa" w:w="1767"/>
          </w:tcPr>
          <w:p>
            <w:r/>
            <w:r>
              <w:rPr>
                <w:sz w:val="20"/>
              </w:rPr>
              <w:t>2020 年～</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[161][162][163]</w:t>
            </w:r>
          </w:p>
        </w:tc>
      </w:tr>
    </w:tbl>
    <w:p/>
    <w:p>
      <w:pPr>
        <w:spacing w:after="120"/>
      </w:pPr>
      <w:r>
        <w:rPr>
          <w:b/>
        </w:rPr>
        <w:t>簡介</w:t>
      </w:r>
      <w:r>
        <w:t>：銀行窗販專業公司，無「認知症」冠名商品，但主力一時払商品內建「介護認知症年金」給付選項，並提供介護・認知症電話諮詢與成年後見制度轉介。給付要件（要介護度、不担保期間、倍率）未能自摘要確認。</w:t>
      </w:r>
    </w:p>
    <w:p>
      <w:pPr>
        <w:pStyle w:val="Heading4"/>
      </w:pPr>
      <w:r>
        <w:t>16. 第一フロンティア生命保険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w:t>
            </w:r>
          </w:p>
        </w:tc>
        <w:tc>
          <w:tcPr>
            <w:tcW w:type="dxa" w:w="1767"/>
          </w:tcPr>
          <w:p>
            <w:r/>
            <w:r>
              <w:rPr>
                <w:sz w:val="20"/>
              </w:rPr>
              <w:t>家族を想う認知症保険（積立利率変動型終身保険（20）（通貨指定型）（死亡・認知症介護保障型））；後継「家族を想う認知症保険 2」</w:t>
            </w:r>
          </w:p>
        </w:tc>
        <w:tc>
          <w:tcPr>
            <w:tcW w:type="dxa" w:w="1767"/>
          </w:tcPr>
          <w:p>
            <w:r/>
            <w:r>
              <w:rPr>
                <w:sz w:val="20"/>
              </w:rPr>
              <w:t>主契約</w:t>
            </w:r>
          </w:p>
        </w:tc>
        <w:tc>
          <w:tcPr>
            <w:tcW w:type="dxa" w:w="1767"/>
          </w:tcPr>
          <w:p>
            <w:r/>
            <w:r>
              <w:rPr>
                <w:sz w:val="20"/>
              </w:rPr>
              <w:t>未確認</w:t>
            </w:r>
          </w:p>
        </w:tc>
        <w:tc>
          <w:tcPr>
            <w:tcW w:type="dxa" w:w="1767"/>
          </w:tcPr>
          <w:p>
            <w:r/>
            <w:r>
              <w:rPr>
                <w:sz w:val="20"/>
              </w:rPr>
              <w:t>認知症診断確定 または 要介護 1 以上認定</w:t>
            </w:r>
          </w:p>
        </w:tc>
        <w:tc>
          <w:tcPr>
            <w:tcW w:type="dxa" w:w="1767"/>
          </w:tcPr>
          <w:p>
            <w:r/>
            <w:r>
              <w:rPr>
                <w:sz w:val="20"/>
              </w:rPr>
              <w:t>認知症・介護保険金（一時金；30%／50% 先行受取＋殘額年金可選）</w:t>
            </w:r>
          </w:p>
        </w:tc>
        <w:tc>
          <w:tcPr>
            <w:tcW w:type="dxa" w:w="1767"/>
          </w:tcPr>
          <w:p>
            <w:r/>
            <w:r>
              <w:rPr>
                <w:sz w:val="20"/>
              </w:rPr>
              <w:t>新規取扱停止（媒體資訊）</w:t>
            </w:r>
          </w:p>
        </w:tc>
        <w:tc>
          <w:tcPr>
            <w:tcW w:type="dxa" w:w="1767"/>
          </w:tcPr>
          <w:p>
            <w:r/>
            <w:r>
              <w:rPr>
                <w:sz w:val="20"/>
              </w:rPr>
              <w:t>[164][165][166]</w:t>
            </w:r>
          </w:p>
        </w:tc>
      </w:tr>
      <w:tr>
        <w:tc>
          <w:tcPr>
            <w:tcW w:type="dxa" w:w="1767"/>
          </w:tcPr>
          <w:p>
            <w:r/>
            <w:r>
              <w:rPr>
                <w:sz w:val="20"/>
              </w:rPr>
              <w:t>C</w:t>
            </w:r>
          </w:p>
        </w:tc>
        <w:tc>
          <w:tcPr>
            <w:tcW w:type="dxa" w:w="1767"/>
          </w:tcPr>
          <w:p>
            <w:r/>
            <w:r>
              <w:rPr>
                <w:sz w:val="20"/>
              </w:rPr>
              <w:t>プレミアプレゼント 4〈認知症・介護プラン〉</w:t>
            </w:r>
          </w:p>
        </w:tc>
        <w:tc>
          <w:tcPr>
            <w:tcW w:type="dxa" w:w="1767"/>
          </w:tcPr>
          <w:p>
            <w:r/>
            <w:r>
              <w:rPr>
                <w:sz w:val="20"/>
              </w:rPr>
              <w:t>主契約（死亡保障プラン／認知症・介護プラン選択制）</w:t>
            </w:r>
          </w:p>
        </w:tc>
        <w:tc>
          <w:tcPr>
            <w:tcW w:type="dxa" w:w="1767"/>
          </w:tcPr>
          <w:p>
            <w:r/>
            <w:r>
              <w:rPr>
                <w:sz w:val="20"/>
              </w:rPr>
              <w:t>2024 年 10 月 1 日</w:t>
            </w:r>
          </w:p>
        </w:tc>
        <w:tc>
          <w:tcPr>
            <w:tcW w:type="dxa" w:w="1767"/>
          </w:tcPr>
          <w:p>
            <w:r/>
            <w:r>
              <w:rPr>
                <w:sz w:val="20"/>
              </w:rPr>
              <w:t>会社所定の認知症・介護状態（告知あり／なし 2 區分；契約年齢 40～85 歳；保障抑制期間 10 ヶ月または 3 年）</w:t>
            </w:r>
          </w:p>
        </w:tc>
        <w:tc>
          <w:tcPr>
            <w:tcW w:type="dxa" w:w="1767"/>
          </w:tcPr>
          <w:p>
            <w:r/>
            <w:r>
              <w:rPr>
                <w:sz w:val="20"/>
              </w:rPr>
              <w:t>一時金</w:t>
            </w:r>
          </w:p>
        </w:tc>
        <w:tc>
          <w:tcPr>
            <w:tcW w:type="dxa" w:w="1767"/>
          </w:tcPr>
          <w:p>
            <w:r/>
            <w:r>
              <w:rPr>
                <w:sz w:val="20"/>
              </w:rPr>
              <w:t>販売中</w:t>
            </w:r>
          </w:p>
        </w:tc>
        <w:tc>
          <w:tcPr>
            <w:tcW w:type="dxa" w:w="1767"/>
          </w:tcPr>
          <w:p>
            <w:r/>
            <w:r>
              <w:rPr>
                <w:sz w:val="20"/>
              </w:rPr>
              <w:t>[154][59]</w:t>
            </w:r>
          </w:p>
        </w:tc>
      </w:tr>
      <w:tr>
        <w:tc>
          <w:tcPr>
            <w:tcW w:type="dxa" w:w="1767"/>
          </w:tcPr>
          <w:p>
            <w:r/>
            <w:r>
              <w:rPr>
                <w:sz w:val="20"/>
              </w:rPr>
              <w:t>C</w:t>
            </w:r>
          </w:p>
        </w:tc>
        <w:tc>
          <w:tcPr>
            <w:tcW w:type="dxa" w:w="1767"/>
          </w:tcPr>
          <w:p>
            <w:r/>
            <w:r>
              <w:rPr>
                <w:sz w:val="20"/>
              </w:rPr>
              <w:t>プレミアプレゼント 5〈認知症・介護プラン〉</w:t>
            </w:r>
          </w:p>
        </w:tc>
        <w:tc>
          <w:tcPr>
            <w:tcW w:type="dxa" w:w="1767"/>
          </w:tcPr>
          <w:p>
            <w:r/>
            <w:r>
              <w:rPr>
                <w:sz w:val="20"/>
              </w:rPr>
              <w:t>主契約</w:t>
            </w:r>
          </w:p>
        </w:tc>
        <w:tc>
          <w:tcPr>
            <w:tcW w:type="dxa" w:w="1767"/>
          </w:tcPr>
          <w:p>
            <w:r/>
            <w:r>
              <w:rPr>
                <w:sz w:val="20"/>
              </w:rPr>
              <w:t>未確認</w:t>
            </w:r>
          </w:p>
        </w:tc>
        <w:tc>
          <w:tcPr>
            <w:tcW w:type="dxa" w:w="1767"/>
          </w:tcPr>
          <w:p>
            <w:r/>
            <w:r>
              <w:rPr>
                <w:sz w:val="20"/>
              </w:rPr>
              <w:t>未確認</w:t>
            </w:r>
          </w:p>
        </w:tc>
        <w:tc>
          <w:tcPr>
            <w:tcW w:type="dxa" w:w="1767"/>
          </w:tcPr>
          <w:p>
            <w:r/>
            <w:r>
              <w:rPr>
                <w:sz w:val="20"/>
              </w:rPr>
              <w:t>未確認</w:t>
            </w:r>
          </w:p>
        </w:tc>
        <w:tc>
          <w:tcPr>
            <w:tcW w:type="dxa" w:w="1767"/>
          </w:tcPr>
          <w:p>
            <w:r/>
            <w:r>
              <w:rPr>
                <w:sz w:val="20"/>
              </w:rPr>
              <w:t>販売中の可能性</w:t>
            </w:r>
          </w:p>
        </w:tc>
        <w:tc>
          <w:tcPr>
            <w:tcW w:type="dxa" w:w="1767"/>
          </w:tcPr>
          <w:p>
            <w:r/>
            <w:r>
              <w:rPr>
                <w:sz w:val="20"/>
              </w:rPr>
              <w:t>[167]</w:t>
            </w:r>
          </w:p>
        </w:tc>
      </w:tr>
      <w:tr>
        <w:tc>
          <w:tcPr>
            <w:tcW w:type="dxa" w:w="1767"/>
          </w:tcPr>
          <w:p>
            <w:r/>
            <w:r>
              <w:rPr>
                <w:sz w:val="20"/>
              </w:rPr>
              <w:t>E</w:t>
            </w:r>
          </w:p>
        </w:tc>
        <w:tc>
          <w:tcPr>
            <w:tcW w:type="dxa" w:w="1767"/>
          </w:tcPr>
          <w:p>
            <w:r/>
            <w:r>
              <w:rPr>
                <w:sz w:val="20"/>
              </w:rPr>
              <w:t>保険契約者代理特約「フロンティアのご家族安心サポート」；指定代理請求制度</w:t>
            </w:r>
          </w:p>
        </w:tc>
        <w:tc>
          <w:tcPr>
            <w:tcW w:type="dxa" w:w="1767"/>
          </w:tcPr>
          <w:p>
            <w:r/>
            <w:r>
              <w:rPr>
                <w:sz w:val="20"/>
              </w:rPr>
              <w:t>特約／制度</w:t>
            </w:r>
          </w:p>
        </w:tc>
        <w:tc>
          <w:tcPr>
            <w:tcW w:type="dxa" w:w="1767"/>
          </w:tcPr>
          <w:p>
            <w:r/>
            <w:r>
              <w:rPr>
                <w:sz w:val="20"/>
              </w:rPr>
              <w:t>—</w:t>
            </w:r>
          </w:p>
        </w:tc>
        <w:tc>
          <w:tcPr>
            <w:tcW w:type="dxa" w:w="1767"/>
          </w:tcPr>
          <w:p>
            <w:r/>
            <w:r>
              <w:rPr>
                <w:sz w:val="20"/>
              </w:rPr>
              <w:t>契約者が認知症等で手続困難</w:t>
            </w:r>
          </w:p>
        </w:tc>
        <w:tc>
          <w:tcPr>
            <w:tcW w:type="dxa" w:w="1767"/>
          </w:tcPr>
          <w:p>
            <w:r/>
            <w:r>
              <w:rPr>
                <w:sz w:val="20"/>
              </w:rPr>
              <w:t>手續代理（解約・減額・住所変更等）</w:t>
            </w:r>
          </w:p>
        </w:tc>
        <w:tc>
          <w:tcPr>
            <w:tcW w:type="dxa" w:w="1767"/>
          </w:tcPr>
          <w:p>
            <w:r/>
            <w:r>
              <w:rPr>
                <w:sz w:val="20"/>
              </w:rPr>
              <w:t>全商品提供</w:t>
            </w:r>
          </w:p>
        </w:tc>
        <w:tc>
          <w:tcPr>
            <w:tcW w:type="dxa" w:w="1767"/>
          </w:tcPr>
          <w:p>
            <w:r/>
            <w:r>
              <w:rPr>
                <w:sz w:val="20"/>
              </w:rPr>
              <w:t>[168][169][71]</w:t>
            </w:r>
          </w:p>
        </w:tc>
      </w:tr>
    </w:tbl>
    <w:p/>
    <w:p>
      <w:pPr>
        <w:spacing w:after="120"/>
      </w:pPr>
      <w:r>
        <w:rPr>
          <w:b/>
        </w:rPr>
        <w:t>簡介</w:t>
      </w:r>
      <w:r>
        <w:t>：第一生命集團之銀行窗販公司，早期以「家族を想う認知症保険」直接冠名認知症（現停售），現行主力「プレミアプレゼント」系列改以「認知症・介護プラン」與死亡保障プラン二選一之架構延續，並可選擇免告知型。全商品可附加保険契約者代理特約。</w:t>
      </w:r>
    </w:p>
    <w:p>
      <w:pPr>
        <w:pStyle w:val="Heading4"/>
      </w:pPr>
      <w:r>
        <w:t>17. 三井住友海上プライマリー生命保険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w:t>
            </w:r>
          </w:p>
        </w:tc>
        <w:tc>
          <w:tcPr>
            <w:tcW w:type="dxa" w:w="1767"/>
          </w:tcPr>
          <w:p>
            <w:r/>
            <w:r>
              <w:rPr>
                <w:sz w:val="20"/>
              </w:rPr>
              <w:t>やさしさ、つなぐ＋介護 2（一時払終身保険、円建／外貨建）</w:t>
            </w:r>
          </w:p>
        </w:tc>
        <w:tc>
          <w:tcPr>
            <w:tcW w:type="dxa" w:w="1767"/>
          </w:tcPr>
          <w:p>
            <w:r/>
            <w:r>
              <w:rPr>
                <w:sz w:val="20"/>
              </w:rPr>
              <w:t>主契約</w:t>
            </w:r>
          </w:p>
        </w:tc>
        <w:tc>
          <w:tcPr>
            <w:tcW w:type="dxa" w:w="1767"/>
          </w:tcPr>
          <w:p>
            <w:r/>
            <w:r>
              <w:rPr>
                <w:sz w:val="20"/>
              </w:rPr>
              <w:t>未確認（初代 2021 年 4 月 1 日停止受付）</w:t>
            </w:r>
          </w:p>
        </w:tc>
        <w:tc>
          <w:tcPr>
            <w:tcW w:type="dxa" w:w="1767"/>
          </w:tcPr>
          <w:p>
            <w:r/>
            <w:r>
              <w:rPr>
                <w:sz w:val="20"/>
              </w:rPr>
              <w:t>認知症と診断確定 かつ 要介護 1 以上認定</w:t>
            </w:r>
          </w:p>
        </w:tc>
        <w:tc>
          <w:tcPr>
            <w:tcW w:type="dxa" w:w="1767"/>
          </w:tcPr>
          <w:p>
            <w:r/>
            <w:r>
              <w:rPr>
                <w:sz w:val="20"/>
              </w:rPr>
              <w:t>介護保険金（一時金）</w:t>
            </w:r>
          </w:p>
        </w:tc>
        <w:tc>
          <w:tcPr>
            <w:tcW w:type="dxa" w:w="1767"/>
          </w:tcPr>
          <w:p>
            <w:r/>
            <w:r>
              <w:rPr>
                <w:sz w:val="20"/>
              </w:rPr>
              <w:t>販売中</w:t>
            </w:r>
          </w:p>
        </w:tc>
        <w:tc>
          <w:tcPr>
            <w:tcW w:type="dxa" w:w="1767"/>
          </w:tcPr>
          <w:p>
            <w:r/>
            <w:r>
              <w:rPr>
                <w:sz w:val="20"/>
              </w:rPr>
              <w:t>[170][171][172]</w:t>
            </w:r>
          </w:p>
        </w:tc>
      </w:tr>
      <w:tr>
        <w:tc>
          <w:tcPr>
            <w:tcW w:type="dxa" w:w="1767"/>
          </w:tcPr>
          <w:p>
            <w:r/>
            <w:r>
              <w:rPr>
                <w:sz w:val="20"/>
              </w:rPr>
              <w:t>C</w:t>
            </w:r>
          </w:p>
        </w:tc>
        <w:tc>
          <w:tcPr>
            <w:tcW w:type="dxa" w:w="1767"/>
          </w:tcPr>
          <w:p>
            <w:r/>
            <w:r>
              <w:rPr>
                <w:sz w:val="20"/>
              </w:rPr>
              <w:t>「介護・認知症保険」（三井住友銀行販售名）</w:t>
            </w:r>
          </w:p>
        </w:tc>
        <w:tc>
          <w:tcPr>
            <w:tcW w:type="dxa" w:w="1767"/>
          </w:tcPr>
          <w:p>
            <w:r/>
            <w:r>
              <w:rPr>
                <w:sz w:val="20"/>
              </w:rPr>
              <w:t>主契約</w:t>
            </w:r>
          </w:p>
        </w:tc>
        <w:tc>
          <w:tcPr>
            <w:tcW w:type="dxa" w:w="1767"/>
          </w:tcPr>
          <w:p>
            <w:r/>
            <w:r>
              <w:rPr>
                <w:sz w:val="20"/>
              </w:rPr>
              <w:t>未確認</w:t>
            </w:r>
          </w:p>
        </w:tc>
        <w:tc>
          <w:tcPr>
            <w:tcW w:type="dxa" w:w="1767"/>
          </w:tcPr>
          <w:p>
            <w:r/>
            <w:r>
              <w:rPr>
                <w:sz w:val="20"/>
              </w:rPr>
              <w:t>要介護認定または認知症診断確定</w:t>
            </w:r>
          </w:p>
        </w:tc>
        <w:tc>
          <w:tcPr>
            <w:tcW w:type="dxa" w:w="1767"/>
          </w:tcPr>
          <w:p>
            <w:r/>
            <w:r>
              <w:rPr>
                <w:sz w:val="20"/>
              </w:rPr>
              <w:t>一時金／年金</w:t>
            </w:r>
          </w:p>
        </w:tc>
        <w:tc>
          <w:tcPr>
            <w:tcW w:type="dxa" w:w="1767"/>
          </w:tcPr>
          <w:p>
            <w:r/>
            <w:r>
              <w:rPr>
                <w:sz w:val="20"/>
              </w:rPr>
              <w:t>販売中</w:t>
            </w:r>
          </w:p>
        </w:tc>
        <w:tc>
          <w:tcPr>
            <w:tcW w:type="dxa" w:w="1767"/>
          </w:tcPr>
          <w:p>
            <w:r/>
            <w:r>
              <w:rPr>
                <w:sz w:val="20"/>
              </w:rPr>
              <w:t>[173]</w:t>
            </w:r>
          </w:p>
        </w:tc>
      </w:tr>
      <w:tr>
        <w:tc>
          <w:tcPr>
            <w:tcW w:type="dxa" w:w="1767"/>
          </w:tcPr>
          <w:p>
            <w:r/>
            <w:r>
              <w:rPr>
                <w:sz w:val="20"/>
              </w:rPr>
              <w:t>E</w:t>
            </w:r>
          </w:p>
        </w:tc>
        <w:tc>
          <w:tcPr>
            <w:tcW w:type="dxa" w:w="1767"/>
          </w:tcPr>
          <w:p>
            <w:r/>
            <w:r>
              <w:rPr>
                <w:sz w:val="20"/>
              </w:rPr>
              <w:t>保険契約者代理特約；指定代理請求特約</w:t>
            </w:r>
          </w:p>
        </w:tc>
        <w:tc>
          <w:tcPr>
            <w:tcW w:type="dxa" w:w="1767"/>
          </w:tcPr>
          <w:p>
            <w:r/>
            <w:r>
              <w:rPr>
                <w:sz w:val="20"/>
              </w:rPr>
              <w:t>特約</w:t>
            </w:r>
          </w:p>
        </w:tc>
        <w:tc>
          <w:tcPr>
            <w:tcW w:type="dxa" w:w="1767"/>
          </w:tcPr>
          <w:p>
            <w:r/>
            <w:r>
              <w:rPr>
                <w:sz w:val="20"/>
              </w:rPr>
              <w:t>—</w:t>
            </w:r>
          </w:p>
        </w:tc>
        <w:tc>
          <w:tcPr>
            <w:tcW w:type="dxa" w:w="1767"/>
          </w:tcPr>
          <w:p>
            <w:r/>
            <w:r>
              <w:rPr>
                <w:sz w:val="20"/>
              </w:rPr>
              <w:t>契約者・年金受取人が認知症等で意思表示不能</w:t>
            </w:r>
          </w:p>
        </w:tc>
        <w:tc>
          <w:tcPr>
            <w:tcW w:type="dxa" w:w="1767"/>
          </w:tcPr>
          <w:p>
            <w:r/>
            <w:r>
              <w:rPr>
                <w:sz w:val="20"/>
              </w:rPr>
              <w:t>手續代理</w:t>
            </w:r>
          </w:p>
        </w:tc>
        <w:tc>
          <w:tcPr>
            <w:tcW w:type="dxa" w:w="1767"/>
          </w:tcPr>
          <w:p>
            <w:r/>
            <w:r>
              <w:rPr>
                <w:sz w:val="20"/>
              </w:rPr>
              <w:t>提供中</w:t>
            </w:r>
          </w:p>
        </w:tc>
        <w:tc>
          <w:tcPr>
            <w:tcW w:type="dxa" w:w="1767"/>
          </w:tcPr>
          <w:p>
            <w:r/>
            <w:r>
              <w:rPr>
                <w:sz w:val="20"/>
              </w:rPr>
              <w:t>[174][175]</w:t>
            </w:r>
          </w:p>
        </w:tc>
      </w:tr>
      <w:tr>
        <w:tc>
          <w:tcPr>
            <w:tcW w:type="dxa" w:w="1767"/>
          </w:tcPr>
          <w:p>
            <w:r/>
            <w:r>
              <w:rPr>
                <w:sz w:val="20"/>
              </w:rPr>
              <w:t>F</w:t>
            </w:r>
          </w:p>
        </w:tc>
        <w:tc>
          <w:tcPr>
            <w:tcW w:type="dxa" w:w="1767"/>
          </w:tcPr>
          <w:p>
            <w:r/>
            <w:r>
              <w:rPr>
                <w:sz w:val="20"/>
              </w:rPr>
              <w:t>認知症TESTER（「しあわせ未来サービス」內約 10 分電話音声チェック）</w:t>
            </w:r>
          </w:p>
        </w:tc>
        <w:tc>
          <w:tcPr>
            <w:tcW w:type="dxa" w:w="1767"/>
          </w:tcPr>
          <w:p>
            <w:r/>
            <w:r>
              <w:rPr>
                <w:sz w:val="20"/>
              </w:rPr>
              <w:t>服務</w:t>
            </w:r>
          </w:p>
        </w:tc>
        <w:tc>
          <w:tcPr>
            <w:tcW w:type="dxa" w:w="1767"/>
          </w:tcPr>
          <w:p>
            <w:r/>
            <w:r>
              <w:rPr>
                <w:sz w:val="20"/>
              </w:rPr>
              <w:t>未確認</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[176]</w:t>
            </w:r>
          </w:p>
        </w:tc>
      </w:tr>
    </w:tbl>
    <w:p/>
    <w:p>
      <w:pPr>
        <w:spacing w:after="120"/>
      </w:pPr>
      <w:r>
        <w:rPr>
          <w:b/>
        </w:rPr>
        <w:t>簡介</w:t>
      </w:r>
      <w:r>
        <w:t>：透過三井住友銀行銷售之一時払終身保險「やさしさ、つなぐ＋介護 2」以「認知症診斷＋要介護 1」為給付要件，銀行端以「介護・認知症保険」名稱行銷；附帶電話語音認知檢測「認知症TESTER」。</w:t>
      </w:r>
    </w:p>
    <w:p>
      <w:pPr>
        <w:pStyle w:val="Heading4"/>
      </w:pPr>
      <w:r>
        <w:t>18. ニッセイ・ウェルス生命保険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w:t>
            </w:r>
          </w:p>
        </w:tc>
        <w:tc>
          <w:tcPr>
            <w:tcW w:type="dxa" w:w="1767"/>
          </w:tcPr>
          <w:p>
            <w:r/>
            <w:r>
              <w:rPr>
                <w:sz w:val="20"/>
              </w:rPr>
              <w:t>指定通貨建特別終身保険（介護保障特則付）— 販売名「一時払介護終身保険」「えらべる介護終身保険」「はじめての介護」等</w:t>
            </w:r>
          </w:p>
        </w:tc>
        <w:tc>
          <w:tcPr>
            <w:tcW w:type="dxa" w:w="1767"/>
          </w:tcPr>
          <w:p>
            <w:r/>
            <w:r>
              <w:rPr>
                <w:sz w:val="20"/>
              </w:rPr>
              <w:t>主契約＋特則</w:t>
            </w:r>
          </w:p>
        </w:tc>
        <w:tc>
          <w:tcPr>
            <w:tcW w:type="dxa" w:w="1767"/>
          </w:tcPr>
          <w:p>
            <w:r/>
            <w:r>
              <w:rPr>
                <w:sz w:val="20"/>
              </w:rPr>
              <w:t>2025 年 4 月 1 日改定版</w:t>
            </w:r>
          </w:p>
        </w:tc>
        <w:tc>
          <w:tcPr>
            <w:tcW w:type="dxa" w:w="1767"/>
          </w:tcPr>
          <w:p>
            <w:r/>
            <w:r>
              <w:rPr>
                <w:sz w:val="20"/>
              </w:rPr>
              <w:t>要介護 2 以上認定／所定要介護状態 180 日／</w:t>
            </w:r>
            <w:r>
              <w:rPr>
                <w:b/>
                <w:sz w:val="20"/>
              </w:rPr>
              <w:t>会社所定の器質性認知症に該当し 180 日以上継続</w:t>
            </w:r>
          </w:p>
        </w:tc>
        <w:tc>
          <w:tcPr>
            <w:tcW w:type="dxa" w:w="1767"/>
          </w:tcPr>
          <w:p>
            <w:r/>
            <w:r>
              <w:rPr>
                <w:sz w:val="20"/>
              </w:rPr>
              <w:t>介護保険金（契約年齢 50～90 歳；介護保障割合 10／30／50／100% 可選）</w:t>
            </w:r>
          </w:p>
        </w:tc>
        <w:tc>
          <w:tcPr>
            <w:tcW w:type="dxa" w:w="1767"/>
          </w:tcPr>
          <w:p>
            <w:r/>
            <w:r>
              <w:rPr>
                <w:sz w:val="20"/>
              </w:rPr>
              <w:t>販売中</w:t>
            </w:r>
          </w:p>
        </w:tc>
        <w:tc>
          <w:tcPr>
            <w:tcW w:type="dxa" w:w="1767"/>
          </w:tcPr>
          <w:p>
            <w:r/>
            <w:r>
              <w:rPr>
                <w:sz w:val="20"/>
              </w:rPr>
              <w:t>[177][178][60][179][180][181]</w:t>
            </w:r>
          </w:p>
        </w:tc>
      </w:tr>
      <w:tr>
        <w:tc>
          <w:tcPr>
            <w:tcW w:type="dxa" w:w="1767"/>
          </w:tcPr>
          <w:p>
            <w:r/>
            <w:r>
              <w:rPr>
                <w:sz w:val="20"/>
              </w:rPr>
              <w:t>E</w:t>
            </w:r>
          </w:p>
        </w:tc>
        <w:tc>
          <w:tcPr>
            <w:tcW w:type="dxa" w:w="1767"/>
          </w:tcPr>
          <w:p>
            <w:r/>
            <w:r>
              <w:rPr>
                <w:sz w:val="20"/>
              </w:rPr>
              <w:t>指定代理請求特約；保険契約者代理特約</w:t>
            </w:r>
          </w:p>
        </w:tc>
        <w:tc>
          <w:tcPr>
            <w:tcW w:type="dxa" w:w="1767"/>
          </w:tcPr>
          <w:p>
            <w:r/>
            <w:r>
              <w:rPr>
                <w:sz w:val="20"/>
              </w:rPr>
              <w:t>特約</w:t>
            </w:r>
          </w:p>
        </w:tc>
        <w:tc>
          <w:tcPr>
            <w:tcW w:type="dxa" w:w="1767"/>
          </w:tcPr>
          <w:p>
            <w:r/>
            <w:r>
              <w:rPr>
                <w:sz w:val="20"/>
              </w:rPr>
              <w:t>—</w:t>
            </w:r>
          </w:p>
        </w:tc>
        <w:tc>
          <w:tcPr>
            <w:tcW w:type="dxa" w:w="1767"/>
          </w:tcPr>
          <w:p>
            <w:r/>
            <w:r>
              <w:rPr>
                <w:sz w:val="20"/>
              </w:rPr>
              <w:t>契約者・被保険者が手続不能</w:t>
            </w:r>
          </w:p>
        </w:tc>
        <w:tc>
          <w:tcPr>
            <w:tcW w:type="dxa" w:w="1767"/>
          </w:tcPr>
          <w:p>
            <w:r/>
            <w:r>
              <w:rPr>
                <w:sz w:val="20"/>
              </w:rPr>
              <w:t>手續代理</w:t>
            </w:r>
          </w:p>
        </w:tc>
        <w:tc>
          <w:tcPr>
            <w:tcW w:type="dxa" w:w="1767"/>
          </w:tcPr>
          <w:p>
            <w:r/>
            <w:r>
              <w:rPr>
                <w:sz w:val="20"/>
              </w:rPr>
              <w:t>提供中</w:t>
            </w:r>
          </w:p>
        </w:tc>
        <w:tc>
          <w:tcPr>
            <w:tcW w:type="dxa" w:w="1767"/>
          </w:tcPr>
          <w:p>
            <w:r/>
            <w:r>
              <w:rPr>
                <w:sz w:val="20"/>
              </w:rPr>
              <w:t>[182]</w:t>
            </w:r>
          </w:p>
        </w:tc>
      </w:tr>
    </w:tbl>
    <w:p/>
    <w:p>
      <w:pPr>
        <w:spacing w:after="120"/>
      </w:pPr>
      <w:r>
        <w:rPr>
          <w:b/>
        </w:rPr>
        <w:t>簡介</w:t>
      </w:r>
      <w:r>
        <w:t>：日本生命集團之銀行窗販公司，同一商品依銷售銀行・證券通路使用不同販售名；介護保障特則明文將「器質性認知症 180 日以上継続」列為給付要件，屬 C 類中認知症要件最明確者之一。</w:t>
      </w:r>
    </w:p>
    <w:p>
      <w:pPr>
        <w:pStyle w:val="Heading3"/>
      </w:pPr>
      <w:r>
        <w:t>5.4　外資系（14 社，含已停售之明治安田トラスト生命）</w:t>
      </w:r>
    </w:p>
    <w:p>
      <w:pPr>
        <w:pStyle w:val="Heading4"/>
      </w:pPr>
      <w:r>
        <w:t>19. アフラック生命保険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w:t>
            </w:r>
          </w:p>
        </w:tc>
        <w:tc>
          <w:tcPr>
            <w:tcW w:type="dxa" w:w="1767"/>
          </w:tcPr>
          <w:p>
            <w:r/>
            <w:r>
              <w:rPr>
                <w:sz w:val="20"/>
              </w:rPr>
              <w:t>認知症介護一時金特約（医療保険 EVER Prime 付加）</w:t>
            </w:r>
          </w:p>
        </w:tc>
        <w:tc>
          <w:tcPr>
            <w:tcW w:type="dxa" w:w="1767"/>
          </w:tcPr>
          <w:p>
            <w:r/>
            <w:r>
              <w:rPr>
                <w:sz w:val="20"/>
              </w:rPr>
              <w:t>特約</w:t>
            </w:r>
          </w:p>
        </w:tc>
        <w:tc>
          <w:tcPr>
            <w:tcW w:type="dxa" w:w="1767"/>
          </w:tcPr>
          <w:p>
            <w:r/>
            <w:r>
              <w:rPr>
                <w:sz w:val="20"/>
              </w:rPr>
              <w:t>未確認</w:t>
            </w:r>
          </w:p>
        </w:tc>
        <w:tc>
          <w:tcPr>
            <w:tcW w:type="dxa" w:w="1767"/>
          </w:tcPr>
          <w:p>
            <w:r/>
            <w:r>
              <w:rPr>
                <w:sz w:val="20"/>
              </w:rPr>
              <w:t>認知症により所定の要介護状態が 90 日以上継続</w:t>
            </w:r>
          </w:p>
        </w:tc>
        <w:tc>
          <w:tcPr>
            <w:tcW w:type="dxa" w:w="1767"/>
          </w:tcPr>
          <w:p>
            <w:r/>
            <w:r>
              <w:rPr>
                <w:sz w:val="20"/>
              </w:rPr>
              <w:t>一時金 30～500 万円（1 回限り）</w:t>
            </w:r>
          </w:p>
        </w:tc>
        <w:tc>
          <w:tcPr>
            <w:tcW w:type="dxa" w:w="1767"/>
          </w:tcPr>
          <w:p>
            <w:r/>
            <w:r>
              <w:rPr>
                <w:sz w:val="20"/>
              </w:rPr>
              <w:t>販売中（未確認）</w:t>
            </w:r>
          </w:p>
        </w:tc>
        <w:tc>
          <w:tcPr>
            <w:tcW w:type="dxa" w:w="1767"/>
          </w:tcPr>
          <w:p>
            <w:r/>
            <w:r>
              <w:rPr>
                <w:sz w:val="20"/>
              </w:rPr>
              <w:t>[183][184][185]</w:t>
            </w:r>
          </w:p>
        </w:tc>
      </w:tr>
      <w:tr>
        <w:tc>
          <w:tcPr>
            <w:tcW w:type="dxa" w:w="1767"/>
          </w:tcPr>
          <w:p>
            <w:r/>
            <w:r>
              <w:rPr>
                <w:sz w:val="20"/>
              </w:rPr>
              <w:t>E</w:t>
            </w:r>
          </w:p>
        </w:tc>
        <w:tc>
          <w:tcPr>
            <w:tcW w:type="dxa" w:w="1767"/>
          </w:tcPr>
          <w:p>
            <w:r/>
            <w:r>
              <w:rPr>
                <w:sz w:val="20"/>
              </w:rPr>
              <w:t>介護・認知症・障害保障特則（医療保険あんしんパレット）</w:t>
            </w:r>
          </w:p>
        </w:tc>
        <w:tc>
          <w:tcPr>
            <w:tcW w:type="dxa" w:w="1767"/>
          </w:tcPr>
          <w:p>
            <w:r/>
            <w:r>
              <w:rPr>
                <w:sz w:val="20"/>
              </w:rPr>
              <w:t>特則</w:t>
            </w:r>
          </w:p>
        </w:tc>
        <w:tc>
          <w:tcPr>
            <w:tcW w:type="dxa" w:w="1767"/>
          </w:tcPr>
          <w:p>
            <w:r/>
            <w:r>
              <w:rPr>
                <w:sz w:val="20"/>
              </w:rPr>
              <w:t>未確認</w:t>
            </w:r>
          </w:p>
        </w:tc>
        <w:tc>
          <w:tcPr>
            <w:tcW w:type="dxa" w:w="1767"/>
          </w:tcPr>
          <w:p>
            <w:r/>
            <w:r>
              <w:rPr>
                <w:sz w:val="20"/>
              </w:rPr>
              <w:t>三大疾病・介護・認知症・身体障害所定状態</w:t>
            </w:r>
          </w:p>
        </w:tc>
        <w:tc>
          <w:tcPr>
            <w:tcW w:type="dxa" w:w="1767"/>
          </w:tcPr>
          <w:p>
            <w:r/>
            <w:r>
              <w:rPr>
                <w:sz w:val="20"/>
              </w:rPr>
              <w:t>以後保険料払込免除</w:t>
            </w:r>
          </w:p>
        </w:tc>
        <w:tc>
          <w:tcPr>
            <w:tcW w:type="dxa" w:w="1767"/>
          </w:tcPr>
          <w:p>
            <w:r/>
            <w:r>
              <w:rPr>
                <w:sz w:val="20"/>
              </w:rPr>
              <w:t>販売中（未確認）</w:t>
            </w:r>
          </w:p>
        </w:tc>
        <w:tc>
          <w:tcPr>
            <w:tcW w:type="dxa" w:w="1767"/>
          </w:tcPr>
          <w:p>
            <w:r/>
            <w:r>
              <w:rPr>
                <w:sz w:val="20"/>
              </w:rPr>
              <w:t>[183]</w:t>
            </w:r>
          </w:p>
        </w:tc>
      </w:tr>
      <w:tr>
        <w:tc>
          <w:tcPr>
            <w:tcW w:type="dxa" w:w="1767"/>
          </w:tcPr>
          <w:p>
            <w:r/>
            <w:r>
              <w:rPr>
                <w:sz w:val="20"/>
              </w:rPr>
              <w:t>C</w:t>
            </w:r>
          </w:p>
        </w:tc>
        <w:tc>
          <w:tcPr>
            <w:tcW w:type="dxa" w:w="1767"/>
          </w:tcPr>
          <w:p>
            <w:r/>
            <w:r>
              <w:rPr>
                <w:sz w:val="20"/>
              </w:rPr>
              <w:t>アフラックのしっかり頼れる介護保険</w:t>
            </w:r>
          </w:p>
        </w:tc>
        <w:tc>
          <w:tcPr>
            <w:tcW w:type="dxa" w:w="1767"/>
          </w:tcPr>
          <w:p>
            <w:r/>
            <w:r>
              <w:rPr>
                <w:sz w:val="20"/>
              </w:rPr>
              <w:t>主契約</w:t>
            </w:r>
          </w:p>
        </w:tc>
        <w:tc>
          <w:tcPr>
            <w:tcW w:type="dxa" w:w="1767"/>
          </w:tcPr>
          <w:p>
            <w:r/>
            <w:r>
              <w:rPr>
                <w:sz w:val="20"/>
              </w:rPr>
              <w:t>未確認</w:t>
            </w:r>
          </w:p>
        </w:tc>
        <w:tc>
          <w:tcPr>
            <w:tcW w:type="dxa" w:w="1767"/>
          </w:tcPr>
          <w:p>
            <w:r/>
            <w:r>
              <w:rPr>
                <w:sz w:val="20"/>
              </w:rPr>
              <w:t>要介護 1 以上（一時金）、要介護 3 以上（年金）</w:t>
            </w:r>
          </w:p>
        </w:tc>
        <w:tc>
          <w:tcPr>
            <w:tcW w:type="dxa" w:w="1767"/>
          </w:tcPr>
          <w:p>
            <w:r/>
            <w:r>
              <w:rPr>
                <w:sz w:val="20"/>
              </w:rPr>
              <w:t>一時金＋介護年金</w:t>
            </w:r>
          </w:p>
        </w:tc>
        <w:tc>
          <w:tcPr>
            <w:tcW w:type="dxa" w:w="1767"/>
          </w:tcPr>
          <w:p>
            <w:r/>
            <w:r>
              <w:rPr>
                <w:sz w:val="20"/>
              </w:rPr>
              <w:t>販売中</w:t>
            </w:r>
          </w:p>
        </w:tc>
        <w:tc>
          <w:tcPr>
            <w:tcW w:type="dxa" w:w="1767"/>
          </w:tcPr>
          <w:p>
            <w:r/>
            <w:r>
              <w:rPr>
                <w:sz w:val="20"/>
              </w:rPr>
              <w:t>[183]</w:t>
            </w:r>
          </w:p>
        </w:tc>
      </w:tr>
      <w:tr>
        <w:tc>
          <w:tcPr>
            <w:tcW w:type="dxa" w:w="1767"/>
          </w:tcPr>
          <w:p>
            <w:r/>
            <w:r>
              <w:rPr>
                <w:sz w:val="20"/>
              </w:rPr>
              <w:t>E</w:t>
            </w:r>
          </w:p>
        </w:tc>
        <w:tc>
          <w:tcPr>
            <w:tcW w:type="dxa" w:w="1767"/>
          </w:tcPr>
          <w:p>
            <w:r/>
            <w:r>
              <w:rPr>
                <w:sz w:val="20"/>
              </w:rPr>
              <w:t>ご家族による契約内容確認制度；指定代理請求特約</w:t>
            </w:r>
          </w:p>
        </w:tc>
        <w:tc>
          <w:tcPr>
            <w:tcW w:type="dxa" w:w="1767"/>
          </w:tcPr>
          <w:p>
            <w:r/>
            <w:r>
              <w:rPr>
                <w:sz w:val="20"/>
              </w:rPr>
              <w:t>制度／特約</w:t>
            </w:r>
          </w:p>
        </w:tc>
        <w:tc>
          <w:tcPr>
            <w:tcW w:type="dxa" w:w="1767"/>
          </w:tcPr>
          <w:p>
            <w:r/>
            <w:r>
              <w:rPr>
                <w:sz w:val="20"/>
              </w:rPr>
              <w:t>—</w:t>
            </w:r>
          </w:p>
        </w:tc>
        <w:tc>
          <w:tcPr>
            <w:tcW w:type="dxa" w:w="1767"/>
          </w:tcPr>
          <w:p>
            <w:r/>
            <w:r>
              <w:rPr>
                <w:sz w:val="20"/>
              </w:rPr>
              <w:t>認知症等で本人手続困難</w:t>
            </w:r>
          </w:p>
        </w:tc>
        <w:tc>
          <w:tcPr>
            <w:tcW w:type="dxa" w:w="1767"/>
          </w:tcPr>
          <w:p>
            <w:r/>
            <w:r>
              <w:rPr>
                <w:sz w:val="20"/>
              </w:rPr>
              <w:t>手續代理</w:t>
            </w:r>
          </w:p>
        </w:tc>
        <w:tc>
          <w:tcPr>
            <w:tcW w:type="dxa" w:w="1767"/>
          </w:tcPr>
          <w:p>
            <w:r/>
            <w:r>
              <w:rPr>
                <w:sz w:val="20"/>
              </w:rPr>
              <w:t>提供中</w:t>
            </w:r>
          </w:p>
        </w:tc>
        <w:tc>
          <w:tcPr>
            <w:tcW w:type="dxa" w:w="1767"/>
          </w:tcPr>
          <w:p>
            <w:r/>
            <w:r>
              <w:rPr>
                <w:sz w:val="20"/>
              </w:rPr>
              <w:t>[186][187]</w:t>
            </w:r>
          </w:p>
        </w:tc>
      </w:tr>
    </w:tbl>
    <w:p/>
    <w:p>
      <w:pPr>
        <w:spacing w:after="120"/>
      </w:pPr>
      <w:r>
        <w:rPr>
          <w:b/>
        </w:rPr>
        <w:t>簡介</w:t>
      </w:r>
      <w:r>
        <w:t>：以醫療險特約形式提供認知症介護一時金，並有含認知症之保費豁免特則；介護保險本身不限認知症原因。</w:t>
      </w:r>
    </w:p>
    <w:p>
      <w:pPr>
        <w:pStyle w:val="Heading4"/>
      </w:pPr>
      <w:r>
        <w:t>20. メットライフ生命保険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w:t>
            </w:r>
          </w:p>
        </w:tc>
        <w:tc>
          <w:tcPr>
            <w:tcW w:type="dxa" w:w="1767"/>
          </w:tcPr>
          <w:p>
            <w:r/>
            <w:r>
              <w:rPr>
                <w:sz w:val="20"/>
              </w:rPr>
              <w:t>終身認知症診断一時金特約</w:t>
            </w:r>
          </w:p>
        </w:tc>
        <w:tc>
          <w:tcPr>
            <w:tcW w:type="dxa" w:w="1767"/>
          </w:tcPr>
          <w:p>
            <w:r/>
            <w:r>
              <w:rPr>
                <w:sz w:val="20"/>
              </w:rPr>
              <w:t>特約（Flexi S 等付加）</w:t>
            </w:r>
          </w:p>
        </w:tc>
        <w:tc>
          <w:tcPr>
            <w:tcW w:type="dxa" w:w="1767"/>
          </w:tcPr>
          <w:p>
            <w:r/>
            <w:r>
              <w:rPr>
                <w:sz w:val="20"/>
              </w:rPr>
              <w:t>2017 年 7 月參入（特約正確年月未確認）</w:t>
            </w:r>
          </w:p>
        </w:tc>
        <w:tc>
          <w:tcPr>
            <w:tcW w:type="dxa" w:w="1767"/>
          </w:tcPr>
          <w:p>
            <w:r/>
            <w:r>
              <w:rPr>
                <w:sz w:val="20"/>
              </w:rPr>
              <w:t>約款所定の認知症と診断確定</w:t>
            </w:r>
          </w:p>
        </w:tc>
        <w:tc>
          <w:tcPr>
            <w:tcW w:type="dxa" w:w="1767"/>
          </w:tcPr>
          <w:p>
            <w:r/>
            <w:r>
              <w:rPr>
                <w:sz w:val="20"/>
              </w:rPr>
              <w:t>一時金（保険期間通算 1 回）</w:t>
            </w:r>
          </w:p>
        </w:tc>
        <w:tc>
          <w:tcPr>
            <w:tcW w:type="dxa" w:w="1767"/>
          </w:tcPr>
          <w:p>
            <w:r/>
            <w:r>
              <w:rPr>
                <w:sz w:val="20"/>
              </w:rPr>
              <w:t>販売中（未確認）</w:t>
            </w:r>
          </w:p>
        </w:tc>
        <w:tc>
          <w:tcPr>
            <w:tcW w:type="dxa" w:w="1767"/>
          </w:tcPr>
          <w:p>
            <w:r/>
            <w:r>
              <w:rPr>
                <w:sz w:val="20"/>
              </w:rPr>
              <w:t>[188][189][3]</w:t>
            </w:r>
          </w:p>
        </w:tc>
      </w:tr>
      <w:tr>
        <w:tc>
          <w:tcPr>
            <w:tcW w:type="dxa" w:w="1767"/>
          </w:tcPr>
          <w:p>
            <w:r/>
            <w:r>
              <w:rPr>
                <w:sz w:val="20"/>
              </w:rPr>
              <w:t>B</w:t>
            </w:r>
          </w:p>
        </w:tc>
        <w:tc>
          <w:tcPr>
            <w:tcW w:type="dxa" w:w="1767"/>
          </w:tcPr>
          <w:p>
            <w:r/>
            <w:r>
              <w:rPr>
                <w:sz w:val="20"/>
              </w:rPr>
              <w:t>終身認知症診断一時金特約（引受基準緩和型）</w:t>
            </w:r>
          </w:p>
        </w:tc>
        <w:tc>
          <w:tcPr>
            <w:tcW w:type="dxa" w:w="1767"/>
          </w:tcPr>
          <w:p>
            <w:r/>
            <w:r>
              <w:rPr>
                <w:sz w:val="20"/>
              </w:rPr>
              <w:t>特約</w:t>
            </w:r>
          </w:p>
        </w:tc>
        <w:tc>
          <w:tcPr>
            <w:tcW w:type="dxa" w:w="1767"/>
          </w:tcPr>
          <w:p>
            <w:r/>
            <w:r>
              <w:rPr>
                <w:sz w:val="20"/>
              </w:rPr>
              <w:t>未確認</w:t>
            </w:r>
          </w:p>
        </w:tc>
        <w:tc>
          <w:tcPr>
            <w:tcW w:type="dxa" w:w="1767"/>
          </w:tcPr>
          <w:p>
            <w:r/>
            <w:r>
              <w:rPr>
                <w:sz w:val="20"/>
              </w:rPr>
              <w:t>同上（引受緩和）</w:t>
            </w:r>
          </w:p>
        </w:tc>
        <w:tc>
          <w:tcPr>
            <w:tcW w:type="dxa" w:w="1767"/>
          </w:tcPr>
          <w:p>
            <w:r/>
            <w:r>
              <w:rPr>
                <w:sz w:val="20"/>
              </w:rPr>
              <w:t>一時金</w:t>
            </w:r>
          </w:p>
        </w:tc>
        <w:tc>
          <w:tcPr>
            <w:tcW w:type="dxa" w:w="1767"/>
          </w:tcPr>
          <w:p>
            <w:r/>
            <w:r>
              <w:rPr>
                <w:sz w:val="20"/>
              </w:rPr>
              <w:t>販売中（未確認）</w:t>
            </w:r>
          </w:p>
        </w:tc>
        <w:tc>
          <w:tcPr>
            <w:tcW w:type="dxa" w:w="1767"/>
          </w:tcPr>
          <w:p>
            <w:r/>
            <w:r>
              <w:rPr>
                <w:sz w:val="20"/>
              </w:rPr>
              <w:t>[189][190]</w:t>
            </w:r>
          </w:p>
        </w:tc>
      </w:tr>
      <w:tr>
        <w:tc>
          <w:tcPr>
            <w:tcW w:type="dxa" w:w="1767"/>
          </w:tcPr>
          <w:p>
            <w:r/>
            <w:r>
              <w:rPr>
                <w:sz w:val="20"/>
              </w:rPr>
              <w:t>E</w:t>
            </w:r>
          </w:p>
        </w:tc>
        <w:tc>
          <w:tcPr>
            <w:tcW w:type="dxa" w:w="1767"/>
          </w:tcPr>
          <w:p>
            <w:r/>
            <w:r>
              <w:rPr>
                <w:sz w:val="20"/>
              </w:rPr>
              <w:t>ご家族登録制度；給付金代理請求制度；「ファミリーあんしんパック」（2025 年 1 月 10 日套裝）</w:t>
            </w:r>
          </w:p>
        </w:tc>
        <w:tc>
          <w:tcPr>
            <w:tcW w:type="dxa" w:w="1767"/>
          </w:tcPr>
          <w:p>
            <w:r/>
            <w:r>
              <w:rPr>
                <w:sz w:val="20"/>
              </w:rPr>
              <w:t>制度</w:t>
            </w:r>
          </w:p>
        </w:tc>
        <w:tc>
          <w:tcPr>
            <w:tcW w:type="dxa" w:w="1767"/>
          </w:tcPr>
          <w:p>
            <w:r/>
            <w:r>
              <w:rPr>
                <w:sz w:val="20"/>
              </w:rPr>
              <w:t>2025 年 1 月</w:t>
            </w:r>
          </w:p>
        </w:tc>
        <w:tc>
          <w:tcPr>
            <w:tcW w:type="dxa" w:w="1767"/>
          </w:tcPr>
          <w:p>
            <w:r/>
            <w:r>
              <w:rPr>
                <w:sz w:val="20"/>
              </w:rPr>
              <w:t>認知症等で意思確認不能</w:t>
            </w:r>
          </w:p>
        </w:tc>
        <w:tc>
          <w:tcPr>
            <w:tcW w:type="dxa" w:w="1767"/>
          </w:tcPr>
          <w:p>
            <w:r/>
            <w:r>
              <w:rPr>
                <w:sz w:val="20"/>
              </w:rPr>
              <w:t>手續代理</w:t>
            </w:r>
          </w:p>
        </w:tc>
        <w:tc>
          <w:tcPr>
            <w:tcW w:type="dxa" w:w="1767"/>
          </w:tcPr>
          <w:p>
            <w:r/>
            <w:r>
              <w:rPr>
                <w:sz w:val="20"/>
              </w:rPr>
              <w:t>提供中</w:t>
            </w:r>
          </w:p>
        </w:tc>
        <w:tc>
          <w:tcPr>
            <w:tcW w:type="dxa" w:w="1767"/>
          </w:tcPr>
          <w:p>
            <w:r/>
            <w:r>
              <w:rPr>
                <w:sz w:val="20"/>
              </w:rPr>
              <w:t>[191][192]</w:t>
            </w:r>
          </w:p>
        </w:tc>
      </w:tr>
      <w:tr>
        <w:tc>
          <w:tcPr>
            <w:tcW w:type="dxa" w:w="1767"/>
          </w:tcPr>
          <w:p>
            <w:r/>
            <w:r>
              <w:rPr>
                <w:sz w:val="20"/>
              </w:rPr>
              <w:t>F</w:t>
            </w:r>
          </w:p>
        </w:tc>
        <w:tc>
          <w:tcPr>
            <w:tcW w:type="dxa" w:w="1767"/>
          </w:tcPr>
          <w:p>
            <w:r/>
            <w:r>
              <w:rPr>
                <w:sz w:val="20"/>
              </w:rPr>
              <w:t>認知症相談デスク（保健師等電話・チャット相談、あたまの健康チェック®無料）</w:t>
            </w:r>
          </w:p>
        </w:tc>
        <w:tc>
          <w:tcPr>
            <w:tcW w:type="dxa" w:w="1767"/>
          </w:tcPr>
          <w:p>
            <w:r/>
            <w:r>
              <w:rPr>
                <w:sz w:val="20"/>
              </w:rPr>
              <w:t>服務</w:t>
            </w:r>
          </w:p>
        </w:tc>
        <w:tc>
          <w:tcPr>
            <w:tcW w:type="dxa" w:w="1767"/>
          </w:tcPr>
          <w:p>
            <w:r/>
            <w:r>
              <w:rPr>
                <w:sz w:val="20"/>
              </w:rPr>
              <w:t>未確認</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[193]</w:t>
            </w:r>
          </w:p>
        </w:tc>
      </w:tr>
    </w:tbl>
    <w:p/>
    <w:p>
      <w:pPr>
        <w:spacing w:after="120"/>
      </w:pPr>
      <w:r>
        <w:rPr>
          <w:b/>
        </w:rPr>
        <w:t>簡介</w:t>
      </w:r>
      <w:r>
        <w:t>：外資系中最早（2017 年）參入認知症保障者，特約設有引受基準緩和型，並以「ファミリーあんしんパック」將家族登錄與代理請求制度套裝化。</w:t>
      </w:r>
    </w:p>
    <w:p>
      <w:pPr>
        <w:pStyle w:val="Heading4"/>
      </w:pPr>
      <w:r>
        <w:t>21. プルデンシャル生命保険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w:t>
            </w:r>
          </w:p>
        </w:tc>
        <w:tc>
          <w:tcPr>
            <w:tcW w:type="dxa" w:w="1767"/>
          </w:tcPr>
          <w:p>
            <w:r/>
            <w:r>
              <w:rPr>
                <w:sz w:val="20"/>
              </w:rPr>
              <w:t>介護終身保険（認知症加算型）；米国ドル建介護終身保険（認知症加算型）</w:t>
            </w:r>
          </w:p>
        </w:tc>
        <w:tc>
          <w:tcPr>
            <w:tcW w:type="dxa" w:w="1767"/>
          </w:tcPr>
          <w:p>
            <w:r/>
            <w:r>
              <w:rPr>
                <w:sz w:val="20"/>
              </w:rPr>
              <w:t>主契約</w:t>
            </w:r>
          </w:p>
        </w:tc>
        <w:tc>
          <w:tcPr>
            <w:tcW w:type="dxa" w:w="1767"/>
          </w:tcPr>
          <w:p>
            <w:r/>
            <w:r>
              <w:rPr>
                <w:sz w:val="20"/>
              </w:rPr>
              <w:t>2013 年 9 月 30 日</w:t>
            </w:r>
          </w:p>
        </w:tc>
        <w:tc>
          <w:tcPr>
            <w:tcW w:type="dxa" w:w="1767"/>
          </w:tcPr>
          <w:p>
            <w:r/>
            <w:r>
              <w:rPr>
                <w:sz w:val="20"/>
              </w:rPr>
              <w:t>要介護 2 以上認定＋重度認知症該当時、介護年金と同額の認知症加算年金</w:t>
            </w:r>
          </w:p>
        </w:tc>
        <w:tc>
          <w:tcPr>
            <w:tcW w:type="dxa" w:w="1767"/>
          </w:tcPr>
          <w:p>
            <w:r/>
            <w:r>
              <w:rPr>
                <w:sz w:val="20"/>
              </w:rPr>
              <w:t>介護年金＋認知症加算年金</w:t>
            </w:r>
          </w:p>
        </w:tc>
        <w:tc>
          <w:tcPr>
            <w:tcW w:type="dxa" w:w="1767"/>
          </w:tcPr>
          <w:p>
            <w:r/>
            <w:r>
              <w:rPr>
                <w:sz w:val="20"/>
              </w:rPr>
              <w:t>未確認</w:t>
            </w:r>
          </w:p>
        </w:tc>
        <w:tc>
          <w:tcPr>
            <w:tcW w:type="dxa" w:w="1767"/>
          </w:tcPr>
          <w:p>
            <w:r/>
            <w:r>
              <w:rPr>
                <w:sz w:val="20"/>
              </w:rPr>
              <w:t>[194][195][196][37][38]</w:t>
            </w:r>
          </w:p>
        </w:tc>
      </w:tr>
      <w:tr>
        <w:tc>
          <w:tcPr>
            <w:tcW w:type="dxa" w:w="1767"/>
          </w:tcPr>
          <w:p>
            <w:r/>
            <w:r>
              <w:rPr>
                <w:sz w:val="20"/>
              </w:rPr>
              <w:t>C</w:t>
            </w:r>
          </w:p>
        </w:tc>
        <w:tc>
          <w:tcPr>
            <w:tcW w:type="dxa" w:w="1767"/>
          </w:tcPr>
          <w:p>
            <w:r/>
            <w:r>
              <w:rPr>
                <w:sz w:val="20"/>
              </w:rPr>
              <w:t>介護一時金保険</w:t>
            </w:r>
          </w:p>
        </w:tc>
        <w:tc>
          <w:tcPr>
            <w:tcW w:type="dxa" w:w="1767"/>
          </w:tcPr>
          <w:p>
            <w:r/>
            <w:r>
              <w:rPr>
                <w:sz w:val="20"/>
              </w:rPr>
              <w:t>主契約</w:t>
            </w:r>
          </w:p>
        </w:tc>
        <w:tc>
          <w:tcPr>
            <w:tcW w:type="dxa" w:w="1767"/>
          </w:tcPr>
          <w:p>
            <w:r/>
            <w:r>
              <w:rPr>
                <w:sz w:val="20"/>
              </w:rPr>
              <w:t>未確認</w:t>
            </w:r>
          </w:p>
        </w:tc>
        <w:tc>
          <w:tcPr>
            <w:tcW w:type="dxa" w:w="1767"/>
          </w:tcPr>
          <w:p>
            <w:r/>
            <w:r>
              <w:rPr>
                <w:sz w:val="20"/>
              </w:rPr>
              <w:t>所定要介護状態</w:t>
            </w:r>
          </w:p>
        </w:tc>
        <w:tc>
          <w:tcPr>
            <w:tcW w:type="dxa" w:w="1767"/>
          </w:tcPr>
          <w:p>
            <w:r/>
            <w:r>
              <w:rPr>
                <w:sz w:val="20"/>
              </w:rPr>
              <w:t>一時金</w:t>
            </w:r>
          </w:p>
        </w:tc>
        <w:tc>
          <w:tcPr>
            <w:tcW w:type="dxa" w:w="1767"/>
          </w:tcPr>
          <w:p>
            <w:r/>
            <w:r>
              <w:rPr>
                <w:sz w:val="20"/>
              </w:rPr>
              <w:t>未確認</w:t>
            </w:r>
          </w:p>
        </w:tc>
        <w:tc>
          <w:tcPr>
            <w:tcW w:type="dxa" w:w="1767"/>
          </w:tcPr>
          <w:p>
            <w:r/>
            <w:r>
              <w:rPr>
                <w:sz w:val="20"/>
              </w:rPr>
              <w:t>[196]</w:t>
            </w:r>
          </w:p>
        </w:tc>
      </w:tr>
      <w:tr>
        <w:tc>
          <w:tcPr>
            <w:tcW w:type="dxa" w:w="1767"/>
          </w:tcPr>
          <w:p>
            <w:r/>
            <w:r>
              <w:rPr>
                <w:sz w:val="20"/>
              </w:rPr>
              <w:t>E</w:t>
            </w:r>
          </w:p>
        </w:tc>
        <w:tc>
          <w:tcPr>
            <w:tcW w:type="dxa" w:w="1767"/>
          </w:tcPr>
          <w:p>
            <w:r/>
            <w:r>
              <w:rPr>
                <w:sz w:val="20"/>
              </w:rPr>
              <w:t>指定代理請求制度；保険契約者代理特約</w:t>
            </w:r>
          </w:p>
        </w:tc>
        <w:tc>
          <w:tcPr>
            <w:tcW w:type="dxa" w:w="1767"/>
          </w:tcPr>
          <w:p>
            <w:r/>
            <w:r>
              <w:rPr>
                <w:sz w:val="20"/>
              </w:rPr>
              <w:t>制度／特約</w:t>
            </w:r>
          </w:p>
        </w:tc>
        <w:tc>
          <w:tcPr>
            <w:tcW w:type="dxa" w:w="1767"/>
          </w:tcPr>
          <w:p>
            <w:r/>
            <w:r>
              <w:rPr>
                <w:sz w:val="20"/>
              </w:rPr>
              <w:t>—</w:t>
            </w:r>
          </w:p>
        </w:tc>
        <w:tc>
          <w:tcPr>
            <w:tcW w:type="dxa" w:w="1767"/>
          </w:tcPr>
          <w:p>
            <w:r/>
            <w:r>
              <w:rPr>
                <w:sz w:val="20"/>
              </w:rPr>
              <w:t>本人手続困難</w:t>
            </w:r>
          </w:p>
        </w:tc>
        <w:tc>
          <w:tcPr>
            <w:tcW w:type="dxa" w:w="1767"/>
          </w:tcPr>
          <w:p>
            <w:r/>
            <w:r>
              <w:rPr>
                <w:sz w:val="20"/>
              </w:rPr>
              <w:t>手續代理</w:t>
            </w:r>
          </w:p>
        </w:tc>
        <w:tc>
          <w:tcPr>
            <w:tcW w:type="dxa" w:w="1767"/>
          </w:tcPr>
          <w:p>
            <w:r/>
            <w:r>
              <w:rPr>
                <w:sz w:val="20"/>
              </w:rPr>
              <w:t>提供中</w:t>
            </w:r>
          </w:p>
        </w:tc>
        <w:tc>
          <w:tcPr>
            <w:tcW w:type="dxa" w:w="1767"/>
          </w:tcPr>
          <w:p>
            <w:r/>
            <w:r>
              <w:rPr>
                <w:sz w:val="20"/>
              </w:rPr>
              <w:t>[197]</w:t>
            </w:r>
          </w:p>
        </w:tc>
      </w:tr>
    </w:tbl>
    <w:p/>
    <w:p>
      <w:pPr>
        <w:spacing w:after="120"/>
      </w:pPr>
      <w:r>
        <w:rPr>
          <w:b/>
        </w:rPr>
        <w:t>簡介</w:t>
      </w:r>
      <w:r>
        <w:t>：2013 年即以「重度認知症を倍額保障する公的基準連動型介護保険」為業界初賣點，比太陽生命的認知症專屬保險早 2 年半，惟屬介護保險加碼而非認知症專屬主約 [37]。</w:t>
      </w:r>
    </w:p>
    <w:p>
      <w:pPr>
        <w:pStyle w:val="Heading4"/>
      </w:pPr>
      <w:r>
        <w:t>22. ジブラルタ生命保険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B/D</w:t>
            </w:r>
          </w:p>
        </w:tc>
        <w:tc>
          <w:tcPr>
            <w:tcW w:type="dxa" w:w="1767"/>
          </w:tcPr>
          <w:p>
            <w:r/>
            <w:r>
              <w:rPr>
                <w:sz w:val="20"/>
              </w:rPr>
              <w:t>米国ドル建認知症保障終身特約（無解約返戻金型）</w:t>
            </w:r>
          </w:p>
        </w:tc>
        <w:tc>
          <w:tcPr>
            <w:tcW w:type="dxa" w:w="1767"/>
          </w:tcPr>
          <w:p>
            <w:r/>
            <w:r>
              <w:rPr>
                <w:sz w:val="20"/>
              </w:rPr>
              <w:t>特約</w:t>
            </w:r>
          </w:p>
        </w:tc>
        <w:tc>
          <w:tcPr>
            <w:tcW w:type="dxa" w:w="1767"/>
          </w:tcPr>
          <w:p>
            <w:r/>
            <w:r>
              <w:rPr>
                <w:sz w:val="20"/>
              </w:rPr>
              <w:t>未確認（約款 2022 年 4 月版）</w:t>
            </w:r>
          </w:p>
        </w:tc>
        <w:tc>
          <w:tcPr>
            <w:tcW w:type="dxa" w:w="1767"/>
          </w:tcPr>
          <w:p>
            <w:r/>
            <w:r>
              <w:rPr>
                <w:sz w:val="20"/>
              </w:rPr>
              <w:t>軽度認知障害／器質性認知症の所定診断</w:t>
            </w:r>
          </w:p>
        </w:tc>
        <w:tc>
          <w:tcPr>
            <w:tcW w:type="dxa" w:w="1767"/>
          </w:tcPr>
          <w:p>
            <w:r/>
            <w:r>
              <w:rPr>
                <w:sz w:val="20"/>
              </w:rPr>
              <w:t>認知症保険金・軽度認知障害保険金</w:t>
            </w:r>
          </w:p>
        </w:tc>
        <w:tc>
          <w:tcPr>
            <w:tcW w:type="dxa" w:w="1767"/>
          </w:tcPr>
          <w:p>
            <w:r/>
            <w:r>
              <w:rPr>
                <w:sz w:val="20"/>
              </w:rPr>
              <w:t>未確認</w:t>
            </w:r>
          </w:p>
        </w:tc>
        <w:tc>
          <w:tcPr>
            <w:tcW w:type="dxa" w:w="1767"/>
          </w:tcPr>
          <w:p>
            <w:r/>
            <w:r>
              <w:rPr>
                <w:sz w:val="20"/>
              </w:rPr>
              <w:t>[198][199][200]</w:t>
            </w:r>
          </w:p>
        </w:tc>
      </w:tr>
      <w:tr>
        <w:tc>
          <w:tcPr>
            <w:tcW w:type="dxa" w:w="1767"/>
          </w:tcPr>
          <w:p>
            <w:r/>
            <w:r>
              <w:rPr>
                <w:sz w:val="20"/>
              </w:rPr>
              <w:t>C</w:t>
            </w:r>
          </w:p>
        </w:tc>
        <w:tc>
          <w:tcPr>
            <w:tcW w:type="dxa" w:w="1767"/>
          </w:tcPr>
          <w:p>
            <w:r/>
            <w:r>
              <w:rPr>
                <w:sz w:val="20"/>
              </w:rPr>
              <w:t>米国ドル建介護保障付終身保険（低解約返戻金型）；介護保障付終身保険（円建）</w:t>
            </w:r>
          </w:p>
        </w:tc>
        <w:tc>
          <w:tcPr>
            <w:tcW w:type="dxa" w:w="1767"/>
          </w:tcPr>
          <w:p>
            <w:r/>
            <w:r>
              <w:rPr>
                <w:sz w:val="20"/>
              </w:rPr>
              <w:t>主契約</w:t>
            </w:r>
          </w:p>
        </w:tc>
        <w:tc>
          <w:tcPr>
            <w:tcW w:type="dxa" w:w="1767"/>
          </w:tcPr>
          <w:p>
            <w:r/>
            <w:r>
              <w:rPr>
                <w:sz w:val="20"/>
              </w:rPr>
              <w:t>未確認</w:t>
            </w:r>
          </w:p>
        </w:tc>
        <w:tc>
          <w:tcPr>
            <w:tcW w:type="dxa" w:w="1767"/>
          </w:tcPr>
          <w:p>
            <w:r/>
            <w:r>
              <w:rPr>
                <w:sz w:val="20"/>
              </w:rPr>
              <w:t>所定要介護状態（認知症原因含む）</w:t>
            </w:r>
          </w:p>
        </w:tc>
        <w:tc>
          <w:tcPr>
            <w:tcW w:type="dxa" w:w="1767"/>
          </w:tcPr>
          <w:p>
            <w:r/>
            <w:r>
              <w:rPr>
                <w:sz w:val="20"/>
              </w:rPr>
              <w:t>介護保険金</w:t>
            </w:r>
          </w:p>
        </w:tc>
        <w:tc>
          <w:tcPr>
            <w:tcW w:type="dxa" w:w="1767"/>
          </w:tcPr>
          <w:p>
            <w:r/>
            <w:r>
              <w:rPr>
                <w:sz w:val="20"/>
              </w:rPr>
              <w:t>販売中</w:t>
            </w:r>
          </w:p>
        </w:tc>
        <w:tc>
          <w:tcPr>
            <w:tcW w:type="dxa" w:w="1767"/>
          </w:tcPr>
          <w:p>
            <w:r/>
            <w:r>
              <w:rPr>
                <w:sz w:val="20"/>
              </w:rPr>
              <w:t>[199][200]</w:t>
            </w:r>
          </w:p>
        </w:tc>
      </w:tr>
    </w:tbl>
    <w:p/>
    <w:p>
      <w:pPr>
        <w:spacing w:after="120"/>
      </w:pPr>
      <w:r>
        <w:rPr>
          <w:b/>
        </w:rPr>
        <w:t>簡介</w:t>
      </w:r>
      <w:r>
        <w:t>：以美元建終身保險附加認知症・MCI 特約，為外資系少見之外幣建認知症專屬特約。</w:t>
      </w:r>
    </w:p>
    <w:p>
      <w:pPr>
        <w:pStyle w:val="Heading4"/>
      </w:pPr>
      <w:r>
        <w:t>23. ソニー生命保険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—（介護，不計入 C）</w:t>
            </w:r>
          </w:p>
        </w:tc>
        <w:tc>
          <w:tcPr>
            <w:tcW w:type="dxa" w:w="1767"/>
          </w:tcPr>
          <w:p>
            <w:r/>
            <w:r>
              <w:rPr>
                <w:sz w:val="20"/>
              </w:rPr>
              <w:t>終身介護保障保険（低解約返戻金型／無配当）；5 年ごと利差配当付終身介護保障保険</w:t>
            </w:r>
          </w:p>
        </w:tc>
        <w:tc>
          <w:tcPr>
            <w:tcW w:type="dxa" w:w="1767"/>
          </w:tcPr>
          <w:p>
            <w:r/>
            <w:r>
              <w:rPr>
                <w:sz w:val="20"/>
              </w:rPr>
              <w:t>主契約</w:t>
            </w:r>
          </w:p>
        </w:tc>
        <w:tc>
          <w:tcPr>
            <w:tcW w:type="dxa" w:w="1767"/>
          </w:tcPr>
          <w:p>
            <w:r/>
            <w:r>
              <w:rPr>
                <w:sz w:val="20"/>
              </w:rPr>
              <w:t>未確認</w:t>
            </w:r>
          </w:p>
        </w:tc>
        <w:tc>
          <w:tcPr>
            <w:tcW w:type="dxa" w:w="1767"/>
          </w:tcPr>
          <w:p>
            <w:r/>
            <w:r>
              <w:rPr>
                <w:sz w:val="20"/>
              </w:rPr>
              <w:t>要介護 2 以上認定；65 歳未満は会社所定の要介護状態 180 日継続（官網與協会資料均未明示認知症）</w:t>
            </w:r>
          </w:p>
        </w:tc>
        <w:tc>
          <w:tcPr>
            <w:tcW w:type="dxa" w:w="1767"/>
          </w:tcPr>
          <w:p>
            <w:r/>
            <w:r>
              <w:rPr>
                <w:sz w:val="20"/>
              </w:rPr>
              <w:t>介護一時金＋終身介護年金（10 万～1,000 万円；加入 20～85 歳）</w:t>
            </w:r>
          </w:p>
        </w:tc>
        <w:tc>
          <w:tcPr>
            <w:tcW w:type="dxa" w:w="1767"/>
          </w:tcPr>
          <w:p>
            <w:r/>
            <w:r>
              <w:rPr>
                <w:sz w:val="20"/>
              </w:rPr>
              <w:t>販売中</w:t>
            </w:r>
          </w:p>
        </w:tc>
        <w:tc>
          <w:tcPr>
            <w:tcW w:type="dxa" w:w="1767"/>
          </w:tcPr>
          <w:p>
            <w:r/>
            <w:r>
              <w:rPr>
                <w:sz w:val="20"/>
              </w:rPr>
              <w:t>[201][202][203][4][12]</w:t>
            </w:r>
          </w:p>
        </w:tc>
      </w:tr>
      <w:tr>
        <w:tc>
          <w:tcPr>
            <w:tcW w:type="dxa" w:w="1767"/>
          </w:tcPr>
          <w:p>
            <w:r/>
            <w:r>
              <w:rPr>
                <w:sz w:val="20"/>
              </w:rPr>
              <w:t>E</w:t>
            </w:r>
          </w:p>
        </w:tc>
        <w:tc>
          <w:tcPr>
            <w:tcW w:type="dxa" w:w="1767"/>
          </w:tcPr>
          <w:p>
            <w:r/>
            <w:r>
              <w:rPr>
                <w:sz w:val="20"/>
              </w:rPr>
              <w:t>指定代理請求特約；保険契約者代理請求人制度（需認知機能診断書）</w:t>
            </w:r>
          </w:p>
        </w:tc>
        <w:tc>
          <w:tcPr>
            <w:tcW w:type="dxa" w:w="1767"/>
          </w:tcPr>
          <w:p>
            <w:r/>
            <w:r>
              <w:rPr>
                <w:sz w:val="20"/>
              </w:rPr>
              <w:t>特約／制度</w:t>
            </w:r>
          </w:p>
        </w:tc>
        <w:tc>
          <w:tcPr>
            <w:tcW w:type="dxa" w:w="1767"/>
          </w:tcPr>
          <w:p>
            <w:r/>
            <w:r>
              <w:rPr>
                <w:sz w:val="20"/>
              </w:rPr>
              <w:t>—</w:t>
            </w:r>
          </w:p>
        </w:tc>
        <w:tc>
          <w:tcPr>
            <w:tcW w:type="dxa" w:w="1767"/>
          </w:tcPr>
          <w:p>
            <w:r/>
            <w:r>
              <w:rPr>
                <w:sz w:val="20"/>
              </w:rPr>
              <w:t>本人意思表示困難</w:t>
            </w:r>
          </w:p>
        </w:tc>
        <w:tc>
          <w:tcPr>
            <w:tcW w:type="dxa" w:w="1767"/>
          </w:tcPr>
          <w:p>
            <w:r/>
            <w:r>
              <w:rPr>
                <w:sz w:val="20"/>
              </w:rPr>
              <w:t>手續代理</w:t>
            </w:r>
          </w:p>
        </w:tc>
        <w:tc>
          <w:tcPr>
            <w:tcW w:type="dxa" w:w="1767"/>
          </w:tcPr>
          <w:p>
            <w:r/>
            <w:r>
              <w:rPr>
                <w:sz w:val="20"/>
              </w:rPr>
              <w:t>提供中</w:t>
            </w:r>
          </w:p>
        </w:tc>
        <w:tc>
          <w:tcPr>
            <w:tcW w:type="dxa" w:w="1767"/>
          </w:tcPr>
          <w:p>
            <w:r/>
            <w:r>
              <w:rPr>
                <w:sz w:val="20"/>
              </w:rPr>
              <w:t>[204]</w:t>
            </w:r>
          </w:p>
        </w:tc>
      </w:tr>
    </w:tbl>
    <w:p/>
    <w:p>
      <w:pPr>
        <w:spacing w:after="120"/>
      </w:pPr>
      <w:r>
        <w:rPr>
          <w:b/>
        </w:rPr>
        <w:t>簡介</w:t>
      </w:r>
      <w:r>
        <w:t>：未見認知症專屬商品；介護保障保険之支払事由為公的介護保険要介護 2 以上等，官網與協会資料均未以認知症為明示要件，第二階段起不計入 C 類 [4]。契約者代理請求人制度明確要求提出認知機能相關診斷書，屬 E 類中以認知症為預設情境之設計。</w:t>
      </w:r>
    </w:p>
    <w:p>
      <w:pPr>
        <w:pStyle w:val="Heading4"/>
      </w:pPr>
      <w:r>
        <w:t>24. マニュライフ生命保険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—（介護，不計入 C）</w:t>
            </w:r>
          </w:p>
        </w:tc>
        <w:tc>
          <w:tcPr>
            <w:tcW w:type="dxa" w:w="1767"/>
          </w:tcPr>
          <w:p>
            <w:r/>
            <w:r>
              <w:rPr>
                <w:sz w:val="20"/>
              </w:rPr>
              <w:t>パワー・カレンシー（介護保障タイプ）外貨建定額個人年金</w:t>
            </w:r>
          </w:p>
        </w:tc>
        <w:tc>
          <w:tcPr>
            <w:tcW w:type="dxa" w:w="1767"/>
          </w:tcPr>
          <w:p>
            <w:r/>
            <w:r>
              <w:rPr>
                <w:sz w:val="20"/>
              </w:rPr>
              <w:t>主契約</w:t>
            </w:r>
          </w:p>
        </w:tc>
        <w:tc>
          <w:tcPr>
            <w:tcW w:type="dxa" w:w="1767"/>
          </w:tcPr>
          <w:p>
            <w:r/>
            <w:r>
              <w:rPr>
                <w:sz w:val="20"/>
              </w:rPr>
              <w:t>未確認</w:t>
            </w:r>
          </w:p>
        </w:tc>
        <w:tc>
          <w:tcPr>
            <w:tcW w:type="dxa" w:w="1767"/>
          </w:tcPr>
          <w:p>
            <w:r/>
            <w:r>
              <w:rPr>
                <w:sz w:val="20"/>
              </w:rPr>
              <w:t>要介護 2 以上認定（据置／即時払プラン；契約年齢 55～80 歳）；未明示認知症</w:t>
            </w:r>
          </w:p>
        </w:tc>
        <w:tc>
          <w:tcPr>
            <w:tcW w:type="dxa" w:w="1767"/>
          </w:tcPr>
          <w:p>
            <w:r/>
            <w:r>
              <w:rPr>
                <w:sz w:val="20"/>
              </w:rPr>
              <w:t>終身介護年金</w:t>
            </w:r>
          </w:p>
        </w:tc>
        <w:tc>
          <w:tcPr>
            <w:tcW w:type="dxa" w:w="1767"/>
          </w:tcPr>
          <w:p>
            <w:r/>
            <w:r>
              <w:rPr>
                <w:sz w:val="20"/>
              </w:rPr>
              <w:t>販売中（次級來源；官網 2026-09-03 回應 403 無法開啟）</w:t>
            </w:r>
          </w:p>
        </w:tc>
        <w:tc>
          <w:tcPr>
            <w:tcW w:type="dxa" w:w="1767"/>
          </w:tcPr>
          <w:p>
            <w:r/>
            <w:r>
              <w:rPr>
                <w:sz w:val="20"/>
              </w:rPr>
              <w:t>[205][206][5]</w:t>
            </w:r>
          </w:p>
        </w:tc>
      </w:tr>
      <w:tr>
        <w:tc>
          <w:tcPr>
            <w:tcW w:type="dxa" w:w="1767"/>
          </w:tcPr>
          <w:p>
            <w:r/>
            <w:r>
              <w:rPr>
                <w:sz w:val="20"/>
              </w:rPr>
              <w:t>F</w:t>
            </w:r>
          </w:p>
        </w:tc>
        <w:tc>
          <w:tcPr>
            <w:tcW w:type="dxa" w:w="1767"/>
          </w:tcPr>
          <w:p>
            <w:r/>
            <w:r>
              <w:rPr>
                <w:sz w:val="20"/>
              </w:rPr>
              <w:t>らくらく家族問い合わせサービス（契約者預先登錄家族，家族可照會契約內容）</w:t>
            </w:r>
          </w:p>
        </w:tc>
        <w:tc>
          <w:tcPr>
            <w:tcW w:type="dxa" w:w="1767"/>
          </w:tcPr>
          <w:p>
            <w:r/>
            <w:r>
              <w:rPr>
                <w:sz w:val="20"/>
              </w:rPr>
              <w:t>服務</w:t>
            </w:r>
          </w:p>
        </w:tc>
        <w:tc>
          <w:tcPr>
            <w:tcW w:type="dxa" w:w="1767"/>
          </w:tcPr>
          <w:p>
            <w:r/>
            <w:r>
              <w:rPr>
                <w:sz w:val="20"/>
              </w:rPr>
              <w:t>—</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[12]</w:t>
            </w:r>
          </w:p>
        </w:tc>
      </w:tr>
      <w:tr>
        <w:tc>
          <w:tcPr>
            <w:tcW w:type="dxa" w:w="1767"/>
          </w:tcPr>
          <w:p>
            <w:r/>
            <w:r>
              <w:rPr>
                <w:sz w:val="20"/>
              </w:rPr>
              <w:t>E</w:t>
            </w:r>
          </w:p>
        </w:tc>
        <w:tc>
          <w:tcPr>
            <w:tcW w:type="dxa" w:w="1767"/>
          </w:tcPr>
          <w:p>
            <w:r/>
            <w:r>
              <w:rPr>
                <w:sz w:val="20"/>
              </w:rPr>
              <w:t>指定代理請求特約</w:t>
            </w:r>
          </w:p>
        </w:tc>
        <w:tc>
          <w:tcPr>
            <w:tcW w:type="dxa" w:w="1767"/>
          </w:tcPr>
          <w:p>
            <w:r/>
            <w:r>
              <w:rPr>
                <w:sz w:val="20"/>
              </w:rPr>
              <w:t>特約</w:t>
            </w:r>
          </w:p>
        </w:tc>
        <w:tc>
          <w:tcPr>
            <w:tcW w:type="dxa" w:w="1767"/>
          </w:tcPr>
          <w:p>
            <w:r/>
            <w:r>
              <w:rPr>
                <w:sz w:val="20"/>
              </w:rPr>
              <w:t>—</w:t>
            </w:r>
          </w:p>
        </w:tc>
        <w:tc>
          <w:tcPr>
            <w:tcW w:type="dxa" w:w="1767"/>
          </w:tcPr>
          <w:p>
            <w:r/>
            <w:r>
              <w:rPr>
                <w:sz w:val="20"/>
              </w:rPr>
              <w:t>本人請求不能</w:t>
            </w:r>
          </w:p>
        </w:tc>
        <w:tc>
          <w:tcPr>
            <w:tcW w:type="dxa" w:w="1767"/>
          </w:tcPr>
          <w:p>
            <w:r/>
            <w:r>
              <w:rPr>
                <w:sz w:val="20"/>
              </w:rPr>
              <w:t>手續代理</w:t>
            </w:r>
          </w:p>
        </w:tc>
        <w:tc>
          <w:tcPr>
            <w:tcW w:type="dxa" w:w="1767"/>
          </w:tcPr>
          <w:p>
            <w:r/>
            <w:r>
              <w:rPr>
                <w:sz w:val="20"/>
              </w:rPr>
              <w:t>提供中</w:t>
            </w:r>
          </w:p>
        </w:tc>
        <w:tc>
          <w:tcPr>
            <w:tcW w:type="dxa" w:w="1767"/>
          </w:tcPr>
          <w:p>
            <w:r/>
            <w:r>
              <w:rPr>
                <w:sz w:val="20"/>
              </w:rPr>
              <w:t>[207]</w:t>
            </w:r>
          </w:p>
        </w:tc>
      </w:tr>
    </w:tbl>
    <w:p/>
    <w:p>
      <w:pPr>
        <w:pStyle w:val="Heading4"/>
      </w:pPr>
      <w:r>
        <w:t>25. アクサ生命保険（含 2025 年 4 月併入之アクサダイレクト生命）</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w:t>
            </w:r>
          </w:p>
        </w:tc>
        <w:tc>
          <w:tcPr>
            <w:tcW w:type="dxa" w:w="1767"/>
          </w:tcPr>
          <w:p>
            <w:r/>
            <w:r>
              <w:rPr>
                <w:sz w:val="20"/>
              </w:rPr>
              <w:t>認知症一時金特約（終身医療保険「スマート・ケア」）</w:t>
            </w:r>
          </w:p>
        </w:tc>
        <w:tc>
          <w:tcPr>
            <w:tcW w:type="dxa" w:w="1767"/>
          </w:tcPr>
          <w:p>
            <w:r/>
            <w:r>
              <w:rPr>
                <w:sz w:val="20"/>
              </w:rPr>
              <w:t>特約</w:t>
            </w:r>
          </w:p>
        </w:tc>
        <w:tc>
          <w:tcPr>
            <w:tcW w:type="dxa" w:w="1767"/>
          </w:tcPr>
          <w:p>
            <w:r/>
            <w:r>
              <w:rPr>
                <w:sz w:val="20"/>
              </w:rPr>
              <w:t>2020 年 9 月 23 日</w:t>
            </w:r>
          </w:p>
        </w:tc>
        <w:tc>
          <w:tcPr>
            <w:tcW w:type="dxa" w:w="1767"/>
          </w:tcPr>
          <w:p>
            <w:r/>
            <w:r>
              <w:rPr>
                <w:sz w:val="20"/>
              </w:rPr>
              <w:t>器質性認知症診断確定＋見当識障害＋要介護 1 以上</w:t>
            </w:r>
          </w:p>
        </w:tc>
        <w:tc>
          <w:tcPr>
            <w:tcW w:type="dxa" w:w="1767"/>
          </w:tcPr>
          <w:p>
            <w:r/>
            <w:r>
              <w:rPr>
                <w:sz w:val="20"/>
              </w:rPr>
              <w:t>一時金</w:t>
            </w:r>
          </w:p>
        </w:tc>
        <w:tc>
          <w:tcPr>
            <w:tcW w:type="dxa" w:w="1767"/>
          </w:tcPr>
          <w:p>
            <w:r/>
            <w:r>
              <w:rPr>
                <w:sz w:val="20"/>
              </w:rPr>
              <w:t>販売中（未確認）</w:t>
            </w:r>
          </w:p>
        </w:tc>
        <w:tc>
          <w:tcPr>
            <w:tcW w:type="dxa" w:w="1767"/>
          </w:tcPr>
          <w:p>
            <w:r/>
            <w:r>
              <w:rPr>
                <w:sz w:val="20"/>
              </w:rPr>
              <w:t>[52]</w:t>
            </w:r>
          </w:p>
        </w:tc>
      </w:tr>
      <w:tr>
        <w:tc>
          <w:tcPr>
            <w:tcW w:type="dxa" w:w="1767"/>
          </w:tcPr>
          <w:p>
            <w:r/>
            <w:r>
              <w:rPr>
                <w:sz w:val="20"/>
              </w:rPr>
              <w:t>B</w:t>
            </w:r>
          </w:p>
        </w:tc>
        <w:tc>
          <w:tcPr>
            <w:tcW w:type="dxa" w:w="1767"/>
          </w:tcPr>
          <w:p>
            <w:r/>
            <w:r>
              <w:rPr>
                <w:sz w:val="20"/>
              </w:rPr>
              <w:t>スマート・ケア 認知症重点プラン</w:t>
            </w:r>
          </w:p>
        </w:tc>
        <w:tc>
          <w:tcPr>
            <w:tcW w:type="dxa" w:w="1767"/>
          </w:tcPr>
          <w:p>
            <w:r/>
            <w:r>
              <w:rPr>
                <w:sz w:val="20"/>
              </w:rPr>
              <w:t>主契約プラン</w:t>
            </w:r>
          </w:p>
        </w:tc>
        <w:tc>
          <w:tcPr>
            <w:tcW w:type="dxa" w:w="1767"/>
          </w:tcPr>
          <w:p>
            <w:r/>
            <w:r>
              <w:rPr>
                <w:sz w:val="20"/>
              </w:rPr>
              <w:t>未確認</w:t>
            </w:r>
          </w:p>
        </w:tc>
        <w:tc>
          <w:tcPr>
            <w:tcW w:type="dxa" w:w="1767"/>
          </w:tcPr>
          <w:p>
            <w:r/>
            <w:r>
              <w:rPr>
                <w:sz w:val="20"/>
              </w:rPr>
              <w:t>同上</w:t>
            </w:r>
          </w:p>
        </w:tc>
        <w:tc>
          <w:tcPr>
            <w:tcW w:type="dxa" w:w="1767"/>
          </w:tcPr>
          <w:p>
            <w:r/>
            <w:r>
              <w:rPr>
                <w:sz w:val="20"/>
              </w:rPr>
              <w:t>一時金</w:t>
            </w:r>
          </w:p>
        </w:tc>
        <w:tc>
          <w:tcPr>
            <w:tcW w:type="dxa" w:w="1767"/>
          </w:tcPr>
          <w:p>
            <w:r/>
            <w:r>
              <w:rPr>
                <w:sz w:val="20"/>
              </w:rPr>
              <w:t>販売中</w:t>
            </w:r>
          </w:p>
        </w:tc>
        <w:tc>
          <w:tcPr>
            <w:tcW w:type="dxa" w:w="1767"/>
          </w:tcPr>
          <w:p>
            <w:r/>
            <w:r>
              <w:rPr>
                <w:sz w:val="20"/>
              </w:rPr>
              <w:t>[208]</w:t>
            </w:r>
          </w:p>
        </w:tc>
      </w:tr>
      <w:tr>
        <w:tc>
          <w:tcPr>
            <w:tcW w:type="dxa" w:w="1767"/>
          </w:tcPr>
          <w:p>
            <w:r/>
            <w:r>
              <w:rPr>
                <w:sz w:val="20"/>
              </w:rPr>
              <w:t>E</w:t>
            </w:r>
          </w:p>
        </w:tc>
        <w:tc>
          <w:tcPr>
            <w:tcW w:type="dxa" w:w="1767"/>
          </w:tcPr>
          <w:p>
            <w:r/>
            <w:r>
              <w:rPr>
                <w:sz w:val="20"/>
              </w:rPr>
              <w:t>指定代理請求特約</w:t>
            </w:r>
          </w:p>
        </w:tc>
        <w:tc>
          <w:tcPr>
            <w:tcW w:type="dxa" w:w="1767"/>
          </w:tcPr>
          <w:p>
            <w:r/>
            <w:r>
              <w:rPr>
                <w:sz w:val="20"/>
              </w:rPr>
              <w:t>特約</w:t>
            </w:r>
          </w:p>
        </w:tc>
        <w:tc>
          <w:tcPr>
            <w:tcW w:type="dxa" w:w="1767"/>
          </w:tcPr>
          <w:p>
            <w:r/>
            <w:r>
              <w:rPr>
                <w:sz w:val="20"/>
              </w:rPr>
              <w:t>—</w:t>
            </w:r>
          </w:p>
        </w:tc>
        <w:tc>
          <w:tcPr>
            <w:tcW w:type="dxa" w:w="1767"/>
          </w:tcPr>
          <w:p>
            <w:r/>
            <w:r>
              <w:rPr>
                <w:sz w:val="20"/>
              </w:rPr>
              <w:t>本人請求不能</w:t>
            </w:r>
          </w:p>
        </w:tc>
        <w:tc>
          <w:tcPr>
            <w:tcW w:type="dxa" w:w="1767"/>
          </w:tcPr>
          <w:p>
            <w:r/>
            <w:r>
              <w:rPr>
                <w:sz w:val="20"/>
              </w:rPr>
              <w:t>手續代理</w:t>
            </w:r>
          </w:p>
        </w:tc>
        <w:tc>
          <w:tcPr>
            <w:tcW w:type="dxa" w:w="1767"/>
          </w:tcPr>
          <w:p>
            <w:r/>
            <w:r>
              <w:rPr>
                <w:sz w:val="20"/>
              </w:rPr>
              <w:t>提供中</w:t>
            </w:r>
          </w:p>
        </w:tc>
        <w:tc>
          <w:tcPr>
            <w:tcW w:type="dxa" w:w="1767"/>
          </w:tcPr>
          <w:p>
            <w:r/>
            <w:r>
              <w:rPr>
                <w:sz w:val="20"/>
              </w:rPr>
              <w:t>[209]</w:t>
            </w:r>
          </w:p>
        </w:tc>
      </w:tr>
      <w:tr>
        <w:tc>
          <w:tcPr>
            <w:tcW w:type="dxa" w:w="1767"/>
          </w:tcPr>
          <w:p>
            <w:r/>
            <w:r>
              <w:rPr>
                <w:sz w:val="20"/>
              </w:rPr>
              <w:t>F</w:t>
            </w:r>
          </w:p>
        </w:tc>
        <w:tc>
          <w:tcPr>
            <w:tcW w:type="dxa" w:w="1767"/>
          </w:tcPr>
          <w:p>
            <w:r/>
            <w:r>
              <w:rPr>
                <w:sz w:val="20"/>
              </w:rPr>
              <w:t>MCI・認知症総合相談ダイヤル（あたまの健康チェック®等）</w:t>
            </w:r>
          </w:p>
        </w:tc>
        <w:tc>
          <w:tcPr>
            <w:tcW w:type="dxa" w:w="1767"/>
          </w:tcPr>
          <w:p>
            <w:r/>
            <w:r>
              <w:rPr>
                <w:sz w:val="20"/>
              </w:rPr>
              <w:t>服務</w:t>
            </w:r>
          </w:p>
        </w:tc>
        <w:tc>
          <w:tcPr>
            <w:tcW w:type="dxa" w:w="1767"/>
          </w:tcPr>
          <w:p>
            <w:r/>
            <w:r>
              <w:rPr>
                <w:sz w:val="20"/>
              </w:rPr>
              <w:t>未確認</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[210]</w:t>
            </w:r>
          </w:p>
        </w:tc>
      </w:tr>
    </w:tbl>
    <w:p/>
    <w:p>
      <w:pPr>
        <w:spacing w:after="120"/>
      </w:pPr>
      <w:r>
        <w:rPr>
          <w:b/>
        </w:rPr>
        <w:t>簡介</w:t>
      </w:r>
      <w:r>
        <w:t>：2020 年於終身醫療險新設認知症一時金特約，以「要介護 1 から保障」為賣點；アクサダイレクト生命 2025 年 4 月整合為「アクサのネット完結保険」，無獨立認知症商品 [28]。</w:t>
      </w:r>
    </w:p>
    <w:p>
      <w:pPr>
        <w:pStyle w:val="Heading4"/>
      </w:pPr>
      <w:r>
        <w:t>26. チューリッヒ生命保険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—（就業不能，不計入 C）</w:t>
            </w:r>
          </w:p>
        </w:tc>
        <w:tc>
          <w:tcPr>
            <w:tcW w:type="dxa" w:w="1767"/>
          </w:tcPr>
          <w:p>
            <w:r/>
            <w:r>
              <w:rPr>
                <w:sz w:val="20"/>
              </w:rPr>
              <w:t>就業不能保険 くらすプラス／くらすプラスZ</w:t>
            </w:r>
          </w:p>
        </w:tc>
        <w:tc>
          <w:tcPr>
            <w:tcW w:type="dxa" w:w="1767"/>
          </w:tcPr>
          <w:p>
            <w:r/>
            <w:r>
              <w:rPr>
                <w:sz w:val="20"/>
              </w:rPr>
              <w:t>主契約</w:t>
            </w:r>
          </w:p>
        </w:tc>
        <w:tc>
          <w:tcPr>
            <w:tcW w:type="dxa" w:w="1767"/>
          </w:tcPr>
          <w:p>
            <w:r/>
            <w:r>
              <w:rPr>
                <w:sz w:val="20"/>
              </w:rPr>
              <w:t>くらすプラス 2016 年</w:t>
            </w:r>
          </w:p>
        </w:tc>
        <w:tc>
          <w:tcPr>
            <w:tcW w:type="dxa" w:w="1767"/>
          </w:tcPr>
          <w:p>
            <w:r/>
            <w:r>
              <w:rPr>
                <w:sz w:val="20"/>
              </w:rPr>
              <w:t>60 日超入院・就業不能継続；官網商品一覧無認知症・介護字樣</w:t>
            </w:r>
          </w:p>
        </w:tc>
        <w:tc>
          <w:tcPr>
            <w:tcW w:type="dxa" w:w="1767"/>
          </w:tcPr>
          <w:p>
            <w:r/>
            <w:r>
              <w:rPr>
                <w:sz w:val="20"/>
              </w:rPr>
              <w:t>毎月給付金</w:t>
            </w:r>
          </w:p>
        </w:tc>
        <w:tc>
          <w:tcPr>
            <w:tcW w:type="dxa" w:w="1767"/>
          </w:tcPr>
          <w:p>
            <w:r/>
            <w:r>
              <w:rPr>
                <w:sz w:val="20"/>
              </w:rPr>
              <w:t>販売中</w:t>
            </w:r>
          </w:p>
        </w:tc>
        <w:tc>
          <w:tcPr>
            <w:tcW w:type="dxa" w:w="1767"/>
          </w:tcPr>
          <w:p>
            <w:r/>
            <w:r>
              <w:rPr>
                <w:sz w:val="20"/>
              </w:rPr>
              <w:t>[211][212][7]</w:t>
            </w:r>
          </w:p>
        </w:tc>
      </w:tr>
      <w:tr>
        <w:tc>
          <w:tcPr>
            <w:tcW w:type="dxa" w:w="1767"/>
          </w:tcPr>
          <w:p>
            <w:r/>
            <w:r>
              <w:rPr>
                <w:sz w:val="20"/>
              </w:rPr>
              <w:t>E</w:t>
            </w:r>
          </w:p>
        </w:tc>
        <w:tc>
          <w:tcPr>
            <w:tcW w:type="dxa" w:w="1767"/>
          </w:tcPr>
          <w:p>
            <w:r/>
            <w:r>
              <w:rPr>
                <w:sz w:val="20"/>
              </w:rPr>
              <w:t>指定代理請求特約</w:t>
            </w:r>
          </w:p>
        </w:tc>
        <w:tc>
          <w:tcPr>
            <w:tcW w:type="dxa" w:w="1767"/>
          </w:tcPr>
          <w:p>
            <w:r/>
            <w:r>
              <w:rPr>
                <w:sz w:val="20"/>
              </w:rPr>
              <w:t>特約</w:t>
            </w:r>
          </w:p>
        </w:tc>
        <w:tc>
          <w:tcPr>
            <w:tcW w:type="dxa" w:w="1767"/>
          </w:tcPr>
          <w:p>
            <w:r/>
            <w:r>
              <w:rPr>
                <w:sz w:val="20"/>
              </w:rPr>
              <w:t>—</w:t>
            </w:r>
          </w:p>
        </w:tc>
        <w:tc>
          <w:tcPr>
            <w:tcW w:type="dxa" w:w="1767"/>
          </w:tcPr>
          <w:p>
            <w:r/>
            <w:r>
              <w:rPr>
                <w:sz w:val="20"/>
              </w:rPr>
              <w:t>本人意思表示困難</w:t>
            </w:r>
          </w:p>
        </w:tc>
        <w:tc>
          <w:tcPr>
            <w:tcW w:type="dxa" w:w="1767"/>
          </w:tcPr>
          <w:p>
            <w:r/>
            <w:r>
              <w:rPr>
                <w:sz w:val="20"/>
              </w:rPr>
              <w:t>手續代理</w:t>
            </w:r>
          </w:p>
        </w:tc>
        <w:tc>
          <w:tcPr>
            <w:tcW w:type="dxa" w:w="1767"/>
          </w:tcPr>
          <w:p>
            <w:r/>
            <w:r>
              <w:rPr>
                <w:sz w:val="20"/>
              </w:rPr>
              <w:t>提供中</w:t>
            </w:r>
          </w:p>
        </w:tc>
        <w:tc>
          <w:tcPr>
            <w:tcW w:type="dxa" w:w="1767"/>
          </w:tcPr>
          <w:p>
            <w:r/>
            <w:r>
              <w:rPr>
                <w:sz w:val="20"/>
              </w:rPr>
              <w:t>[213]</w:t>
            </w:r>
          </w:p>
        </w:tc>
      </w:tr>
    </w:tbl>
    <w:p/>
    <w:p>
      <w:pPr>
        <w:pStyle w:val="Heading4"/>
      </w:pPr>
      <w:r>
        <w:t>27. FWD生命保険、28. カーディフ生命保険</w:t>
      </w:r>
    </w:p>
    <w:p>
      <w:pPr>
        <w:spacing w:after="120"/>
      </w:pPr>
      <w:r>
        <w:rPr>
          <w:b/>
        </w:rPr>
        <w:t>FWD 生命</w:t>
      </w:r>
      <w:r>
        <w:t>：第二階段開啟官網商品頁（FWD 収入保障、FWDがんベスト・ゴールド、FWD医療Ⅱ、FWD医療引受緩和），全頁無「認知症」字樣；「生活支援特則」以要介護 1 以上認定給付年金，未明示認知症，不計入 C 類 [214][215]。2021 年協会資料另載其「認知度チェックテスト」（電話認知機能檢測）與介護電話相談服務，屬 F 類，現行是否仍提供未確認 [12]。第一階段之介護特約與代理制度「未確認」[216][217] 據此更新。</w:t>
      </w:r>
    </w:p>
    <w:p>
      <w:pPr>
        <w:spacing w:after="120"/>
      </w:pPr>
      <w:r>
        <w:rPr>
          <w:b/>
        </w:rPr>
        <w:t>カーディフ生命</w:t>
      </w:r>
      <w:r>
        <w:t>：以住宅ローン団体信用生命保険為主力，個人商品「ライフサイクルプラン」為終身・定期・収入保障・医療・ガン診断給付 5 商品，無介護・認知症保障；2021 年協会資料亦未收錄 [218][12][219][220][221]。判定：FWD 僅 F 類（依 2021 年資料）；カーディフ未見。</w:t>
      </w:r>
    </w:p>
    <w:p>
      <w:pPr>
        <w:pStyle w:val="Heading4"/>
      </w:pPr>
      <w:r>
        <w:t>29. クレディ・アグリコル生命保険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—（介護，不計入 C）</w:t>
            </w:r>
          </w:p>
        </w:tc>
        <w:tc>
          <w:tcPr>
            <w:tcW w:type="dxa" w:w="1767"/>
          </w:tcPr>
          <w:p>
            <w:r/>
            <w:r>
              <w:rPr>
                <w:sz w:val="20"/>
              </w:rPr>
              <w:t>じぶん年金 介護プラス（介護加算付生存保障重視型年金保険）；年金力 介護プラス（米ドル建）</w:t>
            </w:r>
          </w:p>
        </w:tc>
        <w:tc>
          <w:tcPr>
            <w:tcW w:type="dxa" w:w="1767"/>
          </w:tcPr>
          <w:p>
            <w:r/>
            <w:r>
              <w:rPr>
                <w:sz w:val="20"/>
              </w:rPr>
              <w:t>主契約</w:t>
            </w:r>
          </w:p>
        </w:tc>
        <w:tc>
          <w:tcPr>
            <w:tcW w:type="dxa" w:w="1767"/>
          </w:tcPr>
          <w:p>
            <w:r/>
            <w:r>
              <w:rPr>
                <w:sz w:val="20"/>
              </w:rPr>
              <w:t>未確認</w:t>
            </w:r>
          </w:p>
        </w:tc>
        <w:tc>
          <w:tcPr>
            <w:tcW w:type="dxa" w:w="1767"/>
          </w:tcPr>
          <w:p>
            <w:r/>
            <w:r>
              <w:rPr>
                <w:sz w:val="20"/>
              </w:rPr>
              <w:t>年金支払期間中に所定の要介護状態に認定（官網未明示認知症）</w:t>
            </w:r>
          </w:p>
        </w:tc>
        <w:tc>
          <w:tcPr>
            <w:tcW w:type="dxa" w:w="1767"/>
          </w:tcPr>
          <w:p>
            <w:r/>
            <w:r>
              <w:rPr>
                <w:sz w:val="20"/>
              </w:rPr>
              <w:t>介護加算年金（基本年金の 1.5 倍）</w:t>
            </w:r>
          </w:p>
        </w:tc>
        <w:tc>
          <w:tcPr>
            <w:tcW w:type="dxa" w:w="1767"/>
          </w:tcPr>
          <w:p>
            <w:r/>
            <w:r>
              <w:rPr>
                <w:sz w:val="20"/>
              </w:rPr>
              <w:t>販売中（銀行窓販）</w:t>
            </w:r>
          </w:p>
        </w:tc>
        <w:tc>
          <w:tcPr>
            <w:tcW w:type="dxa" w:w="1767"/>
          </w:tcPr>
          <w:p>
            <w:r/>
            <w:r>
              <w:rPr>
                <w:sz w:val="20"/>
              </w:rPr>
              <w:t>[222][223][224][6]</w:t>
            </w:r>
          </w:p>
        </w:tc>
      </w:tr>
    </w:tbl>
    <w:p/>
    <w:p>
      <w:pPr>
        <w:pStyle w:val="Heading4"/>
      </w:pPr>
      <w:r>
        <w:t>30. エヌエヌ生命保険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C/E</w:t>
            </w:r>
          </w:p>
        </w:tc>
        <w:tc>
          <w:tcPr>
            <w:tcW w:type="dxa" w:w="1767"/>
          </w:tcPr>
          <w:p>
            <w:r/>
            <w:r>
              <w:rPr>
                <w:sz w:val="20"/>
              </w:rPr>
              <w:t>定期保険 Quality／Quality Plus（生存障害保障付定期保険，法人向け）</w:t>
            </w:r>
          </w:p>
        </w:tc>
        <w:tc>
          <w:tcPr>
            <w:tcW w:type="dxa" w:w="1767"/>
          </w:tcPr>
          <w:p>
            <w:r/>
            <w:r>
              <w:rPr>
                <w:sz w:val="20"/>
              </w:rPr>
              <w:t>主契約</w:t>
            </w:r>
          </w:p>
        </w:tc>
        <w:tc>
          <w:tcPr>
            <w:tcW w:type="dxa" w:w="1767"/>
          </w:tcPr>
          <w:p>
            <w:r/>
            <w:r>
              <w:rPr>
                <w:sz w:val="20"/>
              </w:rPr>
              <w:t>未確認</w:t>
            </w:r>
          </w:p>
        </w:tc>
        <w:tc>
          <w:tcPr>
            <w:tcW w:type="dxa" w:w="1767"/>
          </w:tcPr>
          <w:p>
            <w:r/>
            <w:r>
              <w:rPr>
                <w:sz w:val="20"/>
              </w:rPr>
              <w:t>器質性認知症等の生存障害状態が 180 日以上継続・回復見込なし</w:t>
            </w:r>
          </w:p>
        </w:tc>
        <w:tc>
          <w:tcPr>
            <w:tcW w:type="dxa" w:w="1767"/>
          </w:tcPr>
          <w:p>
            <w:r/>
            <w:r>
              <w:rPr>
                <w:sz w:val="20"/>
              </w:rPr>
              <w:t>死亡保険金相当額の生前給付</w:t>
            </w:r>
          </w:p>
        </w:tc>
        <w:tc>
          <w:tcPr>
            <w:tcW w:type="dxa" w:w="1767"/>
          </w:tcPr>
          <w:p>
            <w:r/>
            <w:r>
              <w:rPr>
                <w:sz w:val="20"/>
              </w:rPr>
              <w:t>販売中（未確認）</w:t>
            </w:r>
          </w:p>
        </w:tc>
        <w:tc>
          <w:tcPr>
            <w:tcW w:type="dxa" w:w="1767"/>
          </w:tcPr>
          <w:p>
            <w:r/>
            <w:r>
              <w:rPr>
                <w:sz w:val="20"/>
              </w:rPr>
              <w:t>[225][226]</w:t>
            </w:r>
          </w:p>
        </w:tc>
      </w:tr>
    </w:tbl>
    <w:p/>
    <w:p>
      <w:pPr>
        <w:spacing w:after="120"/>
      </w:pPr>
      <w:r>
        <w:rPr>
          <w:b/>
        </w:rPr>
        <w:t>簡介</w:t>
      </w:r>
      <w:r>
        <w:t>：中小企業法人保險，將器質性認知症列為「生存障害（Living Disability）」生前給付事由之一，屬經營者失智風險之法人對策。</w:t>
      </w:r>
    </w:p>
    <w:p>
      <w:pPr>
        <w:pStyle w:val="Heading4"/>
      </w:pPr>
      <w:r>
        <w:t>31. PGF 生命（プルデンシャル ジブラルタ ファイナンシャル生命）</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A/C</w:t>
            </w:r>
          </w:p>
        </w:tc>
        <w:tc>
          <w:tcPr>
            <w:tcW w:type="dxa" w:w="1767"/>
          </w:tcPr>
          <w:p>
            <w:r/>
            <w:r>
              <w:rPr>
                <w:sz w:val="20"/>
              </w:rPr>
              <w:t>認知症給付特則付介護保障付一時払特別終身保険（米国ドル建）（無配当）</w:t>
            </w:r>
          </w:p>
        </w:tc>
        <w:tc>
          <w:tcPr>
            <w:tcW w:type="dxa" w:w="1767"/>
          </w:tcPr>
          <w:p>
            <w:r/>
            <w:r>
              <w:rPr>
                <w:sz w:val="20"/>
              </w:rPr>
              <w:t>主契約</w:t>
            </w:r>
          </w:p>
        </w:tc>
        <w:tc>
          <w:tcPr>
            <w:tcW w:type="dxa" w:w="1767"/>
          </w:tcPr>
          <w:p>
            <w:r/>
            <w:r>
              <w:rPr>
                <w:sz w:val="20"/>
              </w:rPr>
              <w:t>未確認</w:t>
            </w:r>
          </w:p>
        </w:tc>
        <w:tc>
          <w:tcPr>
            <w:tcW w:type="dxa" w:w="1767"/>
          </w:tcPr>
          <w:p>
            <w:r/>
            <w:r>
              <w:rPr>
                <w:sz w:val="20"/>
              </w:rPr>
              <w:t>器質性認知症診断確定 または 所定要介護状態</w:t>
            </w:r>
          </w:p>
        </w:tc>
        <w:tc>
          <w:tcPr>
            <w:tcW w:type="dxa" w:w="1767"/>
          </w:tcPr>
          <w:p>
            <w:r/>
            <w:r>
              <w:rPr>
                <w:sz w:val="20"/>
              </w:rPr>
              <w:t>一時払終身＋認知症給付・介護保険金</w:t>
            </w:r>
          </w:p>
        </w:tc>
        <w:tc>
          <w:tcPr>
            <w:tcW w:type="dxa" w:w="1767"/>
          </w:tcPr>
          <w:p>
            <w:r/>
            <w:r>
              <w:rPr>
                <w:sz w:val="20"/>
              </w:rPr>
              <w:t>販売中（銀行窓販）</w:t>
            </w:r>
          </w:p>
        </w:tc>
        <w:tc>
          <w:tcPr>
            <w:tcW w:type="dxa" w:w="1767"/>
          </w:tcPr>
          <w:p>
            <w:r/>
            <w:r>
              <w:rPr>
                <w:sz w:val="20"/>
              </w:rPr>
              <w:t>[227][228][229]</w:t>
            </w:r>
          </w:p>
        </w:tc>
      </w:tr>
      <w:tr>
        <w:tc>
          <w:tcPr>
            <w:tcW w:type="dxa" w:w="1767"/>
          </w:tcPr>
          <w:p>
            <w:r/>
            <w:r>
              <w:rPr>
                <w:sz w:val="20"/>
              </w:rPr>
              <w:t>D</w:t>
            </w:r>
          </w:p>
        </w:tc>
        <w:tc>
          <w:tcPr>
            <w:tcW w:type="dxa" w:w="1767"/>
          </w:tcPr>
          <w:p>
            <w:r/>
            <w:r>
              <w:rPr>
                <w:sz w:val="20"/>
              </w:rPr>
              <w:t>米国ドル建 MCI・軽度介護保障付終身保険特約</w:t>
            </w:r>
          </w:p>
        </w:tc>
        <w:tc>
          <w:tcPr>
            <w:tcW w:type="dxa" w:w="1767"/>
          </w:tcPr>
          <w:p>
            <w:r/>
            <w:r>
              <w:rPr>
                <w:sz w:val="20"/>
              </w:rPr>
              <w:t>特約</w:t>
            </w:r>
          </w:p>
        </w:tc>
        <w:tc>
          <w:tcPr>
            <w:tcW w:type="dxa" w:w="1767"/>
          </w:tcPr>
          <w:p>
            <w:r/>
            <w:r>
              <w:rPr>
                <w:sz w:val="20"/>
              </w:rPr>
              <w:t>2021 年 4 月 1 日</w:t>
            </w:r>
          </w:p>
        </w:tc>
        <w:tc>
          <w:tcPr>
            <w:tcW w:type="dxa" w:w="1767"/>
          </w:tcPr>
          <w:p>
            <w:r/>
            <w:r>
              <w:rPr>
                <w:sz w:val="20"/>
              </w:rPr>
              <w:t>MCI 診断確定（症状 180 日以上継続）または要支援・要介護状態</w:t>
            </w:r>
          </w:p>
        </w:tc>
        <w:tc>
          <w:tcPr>
            <w:tcW w:type="dxa" w:w="1767"/>
          </w:tcPr>
          <w:p>
            <w:r/>
            <w:r>
              <w:rPr>
                <w:sz w:val="20"/>
              </w:rPr>
              <w:t>特約介護保険金</w:t>
            </w:r>
          </w:p>
        </w:tc>
        <w:tc>
          <w:tcPr>
            <w:tcW w:type="dxa" w:w="1767"/>
          </w:tcPr>
          <w:p>
            <w:r/>
            <w:r>
              <w:rPr>
                <w:sz w:val="20"/>
              </w:rPr>
              <w:t>販売中（未確認）</w:t>
            </w:r>
          </w:p>
        </w:tc>
        <w:tc>
          <w:tcPr>
            <w:tcW w:type="dxa" w:w="1767"/>
          </w:tcPr>
          <w:p>
            <w:r/>
            <w:r>
              <w:rPr>
                <w:sz w:val="20"/>
              </w:rPr>
              <w:t>[230][54]</w:t>
            </w:r>
          </w:p>
        </w:tc>
      </w:tr>
      <w:tr>
        <w:tc>
          <w:tcPr>
            <w:tcW w:type="dxa" w:w="1767"/>
          </w:tcPr>
          <w:p>
            <w:r/>
            <w:r>
              <w:rPr>
                <w:sz w:val="20"/>
              </w:rPr>
              <w:t>E</w:t>
            </w:r>
          </w:p>
        </w:tc>
        <w:tc>
          <w:tcPr>
            <w:tcW w:type="dxa" w:w="1767"/>
          </w:tcPr>
          <w:p>
            <w:r/>
            <w:r>
              <w:rPr>
                <w:sz w:val="20"/>
              </w:rPr>
              <w:t>介護・認知症給付特則；指定代理請求・保険契約者代理特約</w:t>
            </w:r>
          </w:p>
        </w:tc>
        <w:tc>
          <w:tcPr>
            <w:tcW w:type="dxa" w:w="1767"/>
          </w:tcPr>
          <w:p>
            <w:r/>
            <w:r>
              <w:rPr>
                <w:sz w:val="20"/>
              </w:rPr>
              <w:t>特則／特約</w:t>
            </w:r>
          </w:p>
        </w:tc>
        <w:tc>
          <w:tcPr>
            <w:tcW w:type="dxa" w:w="1767"/>
          </w:tcPr>
          <w:p>
            <w:r/>
            <w:r>
              <w:rPr>
                <w:sz w:val="20"/>
              </w:rPr>
              <w:t>—</w:t>
            </w:r>
          </w:p>
        </w:tc>
        <w:tc>
          <w:tcPr>
            <w:tcW w:type="dxa" w:w="1767"/>
          </w:tcPr>
          <w:p>
            <w:r/>
            <w:r>
              <w:rPr>
                <w:sz w:val="20"/>
              </w:rPr>
              <w:t>器質性認知症診断確定または要介護 2 以上</w:t>
            </w:r>
          </w:p>
        </w:tc>
        <w:tc>
          <w:tcPr>
            <w:tcW w:type="dxa" w:w="1767"/>
          </w:tcPr>
          <w:p>
            <w:r/>
            <w:r>
              <w:rPr>
                <w:sz w:val="20"/>
              </w:rPr>
              <w:t>介護保険金／手續代理</w:t>
            </w:r>
          </w:p>
        </w:tc>
        <w:tc>
          <w:tcPr>
            <w:tcW w:type="dxa" w:w="1767"/>
          </w:tcPr>
          <w:p>
            <w:r/>
            <w:r>
              <w:rPr>
                <w:sz w:val="20"/>
              </w:rPr>
              <w:t>提供中</w:t>
            </w:r>
          </w:p>
        </w:tc>
        <w:tc>
          <w:tcPr>
            <w:tcW w:type="dxa" w:w="1767"/>
          </w:tcPr>
          <w:p>
            <w:r/>
            <w:r>
              <w:rPr>
                <w:sz w:val="20"/>
              </w:rPr>
              <w:t>[228][197]</w:t>
            </w:r>
          </w:p>
        </w:tc>
      </w:tr>
    </w:tbl>
    <w:p/>
    <w:p>
      <w:pPr>
        <w:spacing w:after="120"/>
      </w:pPr>
      <w:r>
        <w:rPr>
          <w:b/>
        </w:rPr>
        <w:t>簡介</w:t>
      </w:r>
      <w:r>
        <w:t>：外資系中認知症保障體系最完整者，以美元建一時払終身保險為底，疊加認知症給付特則與 MCI 特約，銀行窗販為主。</w:t>
      </w:r>
    </w:p>
    <w:p>
      <w:pPr>
        <w:pStyle w:val="Heading4"/>
      </w:pPr>
      <w:r>
        <w:t>32. 明治安田トラスト生命保険（旧アリアンツ生命／イオン・アリアンツ生命）</w:t>
      </w:r>
    </w:p>
    <w:p>
      <w:pPr>
        <w:spacing w:after="120"/>
      </w:pPr>
      <w:r>
        <w:t>アリアンツ生命 2011 年 9 月 30 日停止新契約受理，2020 年 5 月改稱イオン・アリアンツ生命，2025 年 10 月改稱明治安田トラスト生命，現僅維護既有契約，未見認知症相關商品 [231][232][25][27]。</w:t>
      </w:r>
    </w:p>
    <w:p>
      <w:pPr>
        <w:pStyle w:val="Heading3"/>
      </w:pPr>
      <w:r>
        <w:t>5.5　網路・新興・子公司系（9 社）</w:t>
      </w:r>
    </w:p>
    <w:p>
      <w:pPr>
        <w:pStyle w:val="Heading4"/>
      </w:pPr>
      <w:r>
        <w:t>33. ライフネット生命保険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A/D</w:t>
            </w:r>
          </w:p>
        </w:tc>
        <w:tc>
          <w:tcPr>
            <w:tcW w:type="dxa" w:w="1767"/>
          </w:tcPr>
          <w:p>
            <w:r/>
            <w:r>
              <w:rPr>
                <w:sz w:val="20"/>
              </w:rPr>
              <w:t>認知症保険 be（無配当・無解約返戻金型）</w:t>
            </w:r>
          </w:p>
        </w:tc>
        <w:tc>
          <w:tcPr>
            <w:tcW w:type="dxa" w:w="1767"/>
          </w:tcPr>
          <w:p>
            <w:r/>
            <w:r>
              <w:rPr>
                <w:sz w:val="20"/>
              </w:rPr>
              <w:t>主契約（終身）</w:t>
            </w:r>
          </w:p>
        </w:tc>
        <w:tc>
          <w:tcPr>
            <w:tcW w:type="dxa" w:w="1767"/>
          </w:tcPr>
          <w:p>
            <w:r/>
            <w:r>
              <w:rPr>
                <w:sz w:val="20"/>
              </w:rPr>
              <w:t>2024 年 4 月 1 日</w:t>
            </w:r>
          </w:p>
        </w:tc>
        <w:tc>
          <w:tcPr>
            <w:tcW w:type="dxa" w:w="1767"/>
          </w:tcPr>
          <w:p>
            <w:r/>
            <w:r>
              <w:rPr>
                <w:sz w:val="20"/>
              </w:rPr>
              <w:t>認知症診断確定／MCI 診断確定</w:t>
            </w:r>
          </w:p>
        </w:tc>
        <w:tc>
          <w:tcPr>
            <w:tcW w:type="dxa" w:w="1767"/>
          </w:tcPr>
          <w:p>
            <w:r/>
            <w:r>
              <w:rPr>
                <w:sz w:val="20"/>
              </w:rPr>
              <w:t>認知症診断一時金（150～300 万円上限，依屬性）＋MCI 診断一時金（認知症一時金の 10% または 20%）</w:t>
            </w:r>
          </w:p>
        </w:tc>
        <w:tc>
          <w:tcPr>
            <w:tcW w:type="dxa" w:w="1767"/>
          </w:tcPr>
          <w:p>
            <w:r/>
            <w:r>
              <w:rPr>
                <w:sz w:val="20"/>
              </w:rPr>
              <w:t>販売中</w:t>
            </w:r>
          </w:p>
        </w:tc>
        <w:tc>
          <w:tcPr>
            <w:tcW w:type="dxa" w:w="1767"/>
          </w:tcPr>
          <w:p>
            <w:r/>
            <w:r>
              <w:rPr>
                <w:sz w:val="20"/>
              </w:rPr>
              <w:t>[233][9][234][235]</w:t>
            </w:r>
          </w:p>
        </w:tc>
      </w:tr>
      <w:tr>
        <w:tc>
          <w:tcPr>
            <w:tcW w:type="dxa" w:w="1767"/>
          </w:tcPr>
          <w:p>
            <w:r/>
            <w:r>
              <w:rPr>
                <w:sz w:val="20"/>
              </w:rPr>
              <w:t>F</w:t>
            </w:r>
          </w:p>
        </w:tc>
        <w:tc>
          <w:tcPr>
            <w:tcW w:type="dxa" w:w="1767"/>
          </w:tcPr>
          <w:p>
            <w:r/>
            <w:r>
              <w:rPr>
                <w:sz w:val="20"/>
              </w:rPr>
              <w:t>のうKNOW®（脳の健康度セルフチェック）</w:t>
            </w:r>
          </w:p>
        </w:tc>
        <w:tc>
          <w:tcPr>
            <w:tcW w:type="dxa" w:w="1767"/>
          </w:tcPr>
          <w:p>
            <w:r/>
            <w:r>
              <w:rPr>
                <w:sz w:val="20"/>
              </w:rPr>
              <w:t>服務</w:t>
            </w:r>
          </w:p>
        </w:tc>
        <w:tc>
          <w:tcPr>
            <w:tcW w:type="dxa" w:w="1767"/>
          </w:tcPr>
          <w:p>
            <w:r/>
            <w:r>
              <w:rPr>
                <w:sz w:val="20"/>
              </w:rPr>
              <w:t>2024 年 4 月</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[233]</w:t>
            </w:r>
          </w:p>
        </w:tc>
      </w:tr>
    </w:tbl>
    <w:p/>
    <w:p>
      <w:pPr>
        <w:spacing w:after="120"/>
      </w:pPr>
      <w:r>
        <w:rPr>
          <w:b/>
        </w:rPr>
        <w:t>簡介</w:t>
      </w:r>
      <w:r>
        <w:t>：網路壽險首款認知症主約，與製藥公司エーザイ共同開發，40 歲起可加入、4 項簡易告知、無須體檢，MCI 一時金比例可由要保人選擇。</w:t>
      </w:r>
    </w:p>
    <w:p>
      <w:pPr>
        <w:pStyle w:val="Heading4"/>
      </w:pPr>
      <w:r>
        <w:t>34. SBI生命保険</w:t>
      </w:r>
    </w:p>
    <w:p>
      <w:pPr>
        <w:spacing w:after="120"/>
      </w:pPr>
      <w:r>
        <w:t>第一階段搜尋摘要提及「認知症一時金特約」及「要介護認定時一時金 160 万円」[236][237]。第二階段開啟官網商品一覧（クリック定期！Neo、SBI生命の終身医療保険Neo、働く人のたより、今いる保険、団体信用生命保険），全頁無「認知症」字樣；価格.com 商品頁原始 HTML 亦無 [13][238]。判定：</w:t>
      </w:r>
      <w:r>
        <w:rPr>
          <w:b/>
        </w:rPr>
        <w:t>未見認知症相關商品</w:t>
      </w:r>
      <w:r>
        <w:t>，第一階段之特約說法係摘要混入他社資訊。</w:t>
      </w:r>
    </w:p>
    <w:p>
      <w:pPr>
        <w:pStyle w:val="Heading4"/>
      </w:pPr>
      <w:r>
        <w:t>35. 楽天生命保険</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w:t>
            </w:r>
          </w:p>
        </w:tc>
        <w:tc>
          <w:tcPr>
            <w:tcW w:type="dxa" w:w="1767"/>
          </w:tcPr>
          <w:p>
            <w:r/>
            <w:r>
              <w:rPr>
                <w:sz w:val="20"/>
              </w:rPr>
              <w:t>楽天生命認知症保険</w:t>
            </w:r>
          </w:p>
        </w:tc>
        <w:tc>
          <w:tcPr>
            <w:tcW w:type="dxa" w:w="1767"/>
          </w:tcPr>
          <w:p>
            <w:r/>
            <w:r>
              <w:rPr>
                <w:sz w:val="20"/>
              </w:rPr>
              <w:t>主契約</w:t>
            </w:r>
          </w:p>
        </w:tc>
        <w:tc>
          <w:tcPr>
            <w:tcW w:type="dxa" w:w="1767"/>
          </w:tcPr>
          <w:p>
            <w:r/>
            <w:r>
              <w:rPr>
                <w:sz w:val="20"/>
              </w:rPr>
              <w:t>2021 年 8 月 24 日發表</w:t>
            </w:r>
          </w:p>
        </w:tc>
        <w:tc>
          <w:tcPr>
            <w:tcW w:type="dxa" w:w="1767"/>
          </w:tcPr>
          <w:p>
            <w:r/>
            <w:r>
              <w:rPr>
                <w:sz w:val="20"/>
              </w:rPr>
              <w:t>所定の認知症（アルツハイマー型・脳血管性・レビー小体型等）診断確定；</w:t>
            </w:r>
            <w:r>
              <w:rPr>
                <w:b/>
                <w:sz w:val="20"/>
              </w:rPr>
              <w:t>MCI 明示除外</w:t>
            </w:r>
          </w:p>
        </w:tc>
        <w:tc>
          <w:tcPr>
            <w:tcW w:type="dxa" w:w="1767"/>
          </w:tcPr>
          <w:p>
            <w:r/>
            <w:r>
              <w:rPr>
                <w:sz w:val="20"/>
              </w:rPr>
              <w:t>一時金；診断確定後保険料払込免除</w:t>
            </w:r>
          </w:p>
        </w:tc>
        <w:tc>
          <w:tcPr>
            <w:tcW w:type="dxa" w:w="1767"/>
          </w:tcPr>
          <w:p>
            <w:r/>
            <w:r>
              <w:rPr>
                <w:sz w:val="20"/>
              </w:rPr>
              <w:t>販売中</w:t>
            </w:r>
          </w:p>
        </w:tc>
        <w:tc>
          <w:tcPr>
            <w:tcW w:type="dxa" w:w="1767"/>
          </w:tcPr>
          <w:p>
            <w:r/>
            <w:r>
              <w:rPr>
                <w:sz w:val="20"/>
              </w:rPr>
              <w:t>[11][57][239]</w:t>
            </w:r>
          </w:p>
        </w:tc>
      </w:tr>
      <w:tr>
        <w:tc>
          <w:tcPr>
            <w:tcW w:type="dxa" w:w="1767"/>
          </w:tcPr>
          <w:p>
            <w:r/>
            <w:r>
              <w:rPr>
                <w:sz w:val="20"/>
              </w:rPr>
              <w:t>B</w:t>
            </w:r>
          </w:p>
        </w:tc>
        <w:tc>
          <w:tcPr>
            <w:tcW w:type="dxa" w:w="1767"/>
          </w:tcPr>
          <w:p>
            <w:r/>
            <w:r>
              <w:rPr>
                <w:sz w:val="20"/>
              </w:rPr>
              <w:t>介護保障特約；精神疾患併発入院特約（認知症確診後精神疾患入院，日数無制限）</w:t>
            </w:r>
          </w:p>
        </w:tc>
        <w:tc>
          <w:tcPr>
            <w:tcW w:type="dxa" w:w="1767"/>
          </w:tcPr>
          <w:p>
            <w:r/>
            <w:r>
              <w:rPr>
                <w:sz w:val="20"/>
              </w:rPr>
              <w:t>特約</w:t>
            </w:r>
          </w:p>
        </w:tc>
        <w:tc>
          <w:tcPr>
            <w:tcW w:type="dxa" w:w="1767"/>
          </w:tcPr>
          <w:p>
            <w:r/>
            <w:r>
              <w:rPr>
                <w:sz w:val="20"/>
              </w:rPr>
              <w:t>2021 年 8 月</w:t>
            </w:r>
          </w:p>
        </w:tc>
        <w:tc>
          <w:tcPr>
            <w:tcW w:type="dxa" w:w="1767"/>
          </w:tcPr>
          <w:p>
            <w:r/>
            <w:r>
              <w:rPr>
                <w:sz w:val="20"/>
              </w:rPr>
              <w:t>要介護状態／認知症後の精神疾患入院</w:t>
            </w:r>
          </w:p>
        </w:tc>
        <w:tc>
          <w:tcPr>
            <w:tcW w:type="dxa" w:w="1767"/>
          </w:tcPr>
          <w:p>
            <w:r/>
            <w:r>
              <w:rPr>
                <w:sz w:val="20"/>
              </w:rPr>
              <w:t>一時金／入院給付金</w:t>
            </w:r>
          </w:p>
        </w:tc>
        <w:tc>
          <w:tcPr>
            <w:tcW w:type="dxa" w:w="1767"/>
          </w:tcPr>
          <w:p>
            <w:r/>
            <w:r>
              <w:rPr>
                <w:sz w:val="20"/>
              </w:rPr>
              <w:t>販売中</w:t>
            </w:r>
          </w:p>
        </w:tc>
        <w:tc>
          <w:tcPr>
            <w:tcW w:type="dxa" w:w="1767"/>
          </w:tcPr>
          <w:p>
            <w:r/>
            <w:r>
              <w:rPr>
                <w:sz w:val="20"/>
              </w:rPr>
              <w:t>[11][239]</w:t>
            </w:r>
          </w:p>
        </w:tc>
      </w:tr>
      <w:tr>
        <w:tc>
          <w:tcPr>
            <w:tcW w:type="dxa" w:w="1767"/>
          </w:tcPr>
          <w:p>
            <w:r/>
            <w:r>
              <w:rPr>
                <w:sz w:val="20"/>
              </w:rPr>
              <w:t>F</w:t>
            </w:r>
          </w:p>
        </w:tc>
        <w:tc>
          <w:tcPr>
            <w:tcW w:type="dxa" w:w="1767"/>
          </w:tcPr>
          <w:p>
            <w:r/>
            <w:r>
              <w:rPr>
                <w:sz w:val="20"/>
              </w:rPr>
              <w:t>楽天シニア（健康生活応援アプリ）</w:t>
            </w:r>
          </w:p>
        </w:tc>
        <w:tc>
          <w:tcPr>
            <w:tcW w:type="dxa" w:w="1767"/>
          </w:tcPr>
          <w:p>
            <w:r/>
            <w:r>
              <w:rPr>
                <w:sz w:val="20"/>
              </w:rPr>
              <w:t>服務</w:t>
            </w:r>
          </w:p>
        </w:tc>
        <w:tc>
          <w:tcPr>
            <w:tcW w:type="dxa" w:w="1767"/>
          </w:tcPr>
          <w:p>
            <w:r/>
            <w:r>
              <w:rPr>
                <w:sz w:val="20"/>
              </w:rPr>
              <w:t>未確認</w:t>
            </w:r>
          </w:p>
        </w:tc>
        <w:tc>
          <w:tcPr>
            <w:tcW w:type="dxa" w:w="1767"/>
          </w:tcPr>
          <w:p>
            <w:r/>
            <w:r>
              <w:rPr>
                <w:sz w:val="20"/>
              </w:rPr>
              <w:t>—</w:t>
            </w:r>
          </w:p>
        </w:tc>
        <w:tc>
          <w:tcPr>
            <w:tcW w:type="dxa" w:w="1767"/>
          </w:tcPr>
          <w:p>
            <w:r/>
            <w:r>
              <w:rPr>
                <w:sz w:val="20"/>
              </w:rPr>
              <w:t>非給付</w:t>
            </w:r>
          </w:p>
        </w:tc>
        <w:tc>
          <w:tcPr>
            <w:tcW w:type="dxa" w:w="1767"/>
          </w:tcPr>
          <w:p>
            <w:r/>
            <w:r>
              <w:rPr>
                <w:sz w:val="20"/>
              </w:rPr>
              <w:t>提供中</w:t>
            </w:r>
          </w:p>
        </w:tc>
        <w:tc>
          <w:tcPr>
            <w:tcW w:type="dxa" w:w="1767"/>
          </w:tcPr>
          <w:p>
            <w:r/>
            <w:r>
              <w:rPr>
                <w:sz w:val="20"/>
              </w:rPr>
              <w:t>[240]</w:t>
            </w:r>
          </w:p>
        </w:tc>
      </w:tr>
    </w:tbl>
    <w:p/>
    <w:p>
      <w:pPr>
        <w:spacing w:after="120"/>
      </w:pPr>
      <w:r>
        <w:rPr>
          <w:b/>
        </w:rPr>
        <w:t>簡介</w:t>
      </w:r>
      <w:r>
        <w:t>：確診後免繳保費並延續介護・精神疾患住院保障，但明示排除 MCI 且曾因 MCI 就醫者不可投保，與ライフネット「be」形成對比。</w:t>
      </w:r>
    </w:p>
    <w:p>
      <w:pPr>
        <w:pStyle w:val="Heading4"/>
      </w:pPr>
      <w:r>
        <w:t>36. オリックス生命保険</w:t>
      </w:r>
    </w:p>
    <w:p>
      <w:pPr>
        <w:spacing w:after="120"/>
      </w:pPr>
      <w:r>
        <w:t>無認知症給付型商品；提供由ティーペック執行之「介護・認知症サポートサービス」電話諮詢（F）與指定代理請求特約（E）[241][242][243][244]。</w:t>
      </w:r>
    </w:p>
    <w:p>
      <w:pPr>
        <w:pStyle w:val="Heading4"/>
      </w:pPr>
      <w:r>
        <w:t>37. 第一ネオ生命保険（旧ネオファースト生命，第一生命集團）</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A</w:t>
            </w:r>
          </w:p>
        </w:tc>
        <w:tc>
          <w:tcPr>
            <w:tcW w:type="dxa" w:w="1767"/>
          </w:tcPr>
          <w:p>
            <w:r/>
            <w:r>
              <w:rPr>
                <w:sz w:val="20"/>
              </w:rPr>
              <w:t>認知症保険 to スマイル＜無解約返戻金型認知症保障終身保険＞</w:t>
            </w:r>
          </w:p>
        </w:tc>
        <w:tc>
          <w:tcPr>
            <w:tcW w:type="dxa" w:w="1767"/>
          </w:tcPr>
          <w:p>
            <w:r/>
            <w:r>
              <w:rPr>
                <w:sz w:val="20"/>
              </w:rPr>
              <w:t>主契約</w:t>
            </w:r>
          </w:p>
        </w:tc>
        <w:tc>
          <w:tcPr>
            <w:tcW w:type="dxa" w:w="1767"/>
          </w:tcPr>
          <w:p>
            <w:r/>
            <w:r>
              <w:rPr>
                <w:sz w:val="20"/>
              </w:rPr>
              <w:t>2021 年 12 月 1 日</w:t>
            </w:r>
          </w:p>
        </w:tc>
        <w:tc>
          <w:tcPr>
            <w:tcW w:type="dxa" w:w="1767"/>
          </w:tcPr>
          <w:p>
            <w:r/>
            <w:r>
              <w:rPr>
                <w:sz w:val="20"/>
              </w:rPr>
              <w:t>認知症診断 かつ 要介護 1 以上認定</w:t>
            </w:r>
          </w:p>
        </w:tc>
        <w:tc>
          <w:tcPr>
            <w:tcW w:type="dxa" w:w="1767"/>
          </w:tcPr>
          <w:p>
            <w:r/>
            <w:r>
              <w:rPr>
                <w:sz w:val="20"/>
              </w:rPr>
              <w:t>一時金（100～500 万円區間，摘要）</w:t>
            </w:r>
          </w:p>
        </w:tc>
        <w:tc>
          <w:tcPr>
            <w:tcW w:type="dxa" w:w="1767"/>
          </w:tcPr>
          <w:p>
            <w:r/>
            <w:r>
              <w:rPr>
                <w:sz w:val="20"/>
              </w:rPr>
              <w:t>販売中</w:t>
            </w:r>
          </w:p>
        </w:tc>
        <w:tc>
          <w:tcPr>
            <w:tcW w:type="dxa" w:w="1767"/>
          </w:tcPr>
          <w:p>
            <w:r/>
            <w:r>
              <w:rPr>
                <w:sz w:val="20"/>
              </w:rPr>
              <w:t>[245][246][247][36]</w:t>
            </w:r>
          </w:p>
        </w:tc>
      </w:tr>
      <w:tr>
        <w:tc>
          <w:tcPr>
            <w:tcW w:type="dxa" w:w="1767"/>
          </w:tcPr>
          <w:p>
            <w:r/>
            <w:r>
              <w:rPr>
                <w:sz w:val="20"/>
              </w:rPr>
              <w:t>D</w:t>
            </w:r>
          </w:p>
        </w:tc>
        <w:tc>
          <w:tcPr>
            <w:tcW w:type="dxa" w:w="1767"/>
          </w:tcPr>
          <w:p>
            <w:r/>
            <w:r>
              <w:rPr>
                <w:sz w:val="20"/>
              </w:rPr>
              <w:t>軽度認知障害保障特約</w:t>
            </w:r>
          </w:p>
        </w:tc>
        <w:tc>
          <w:tcPr>
            <w:tcW w:type="dxa" w:w="1767"/>
          </w:tcPr>
          <w:p>
            <w:r/>
            <w:r>
              <w:rPr>
                <w:sz w:val="20"/>
              </w:rPr>
              <w:t>特約</w:t>
            </w:r>
          </w:p>
        </w:tc>
        <w:tc>
          <w:tcPr>
            <w:tcW w:type="dxa" w:w="1767"/>
          </w:tcPr>
          <w:p>
            <w:r/>
            <w:r>
              <w:rPr>
                <w:sz w:val="20"/>
              </w:rPr>
              <w:t>未確認</w:t>
            </w:r>
          </w:p>
        </w:tc>
        <w:tc>
          <w:tcPr>
            <w:tcW w:type="dxa" w:w="1767"/>
          </w:tcPr>
          <w:p>
            <w:r/>
            <w:r>
              <w:rPr>
                <w:sz w:val="20"/>
              </w:rPr>
              <w:t>MCI 診断確定</w:t>
            </w:r>
          </w:p>
        </w:tc>
        <w:tc>
          <w:tcPr>
            <w:tcW w:type="dxa" w:w="1767"/>
          </w:tcPr>
          <w:p>
            <w:r/>
            <w:r>
              <w:rPr>
                <w:sz w:val="20"/>
              </w:rPr>
              <w:t>一時金／給付金</w:t>
            </w:r>
          </w:p>
        </w:tc>
        <w:tc>
          <w:tcPr>
            <w:tcW w:type="dxa" w:w="1767"/>
          </w:tcPr>
          <w:p>
            <w:r/>
            <w:r>
              <w:rPr>
                <w:sz w:val="20"/>
              </w:rPr>
              <w:t>販売中</w:t>
            </w:r>
          </w:p>
        </w:tc>
        <w:tc>
          <w:tcPr>
            <w:tcW w:type="dxa" w:w="1767"/>
          </w:tcPr>
          <w:p>
            <w:r/>
            <w:r>
              <w:rPr>
                <w:sz w:val="20"/>
              </w:rPr>
              <w:t>[245][247]</w:t>
            </w:r>
          </w:p>
        </w:tc>
      </w:tr>
    </w:tbl>
    <w:p/>
    <w:p>
      <w:pPr>
        <w:spacing w:after="120"/>
      </w:pPr>
      <w:r>
        <w:rPr>
          <w:b/>
        </w:rPr>
        <w:t>簡介</w:t>
      </w:r>
      <w:r>
        <w:t>：以「歯数割引」（殘留自然齒越多保費越低）為業界首創之特色 [248]，2026 年オリコン認知症保險排名第 2（71.1 分）[17]。公司 2026 年 4 月更名，商品是否改版待確認。</w:t>
      </w:r>
    </w:p>
    <w:p>
      <w:pPr>
        <w:pStyle w:val="Heading4"/>
      </w:pPr>
      <w:r>
        <w:t>38. なないろ生命保険（朝日生命子公司）</w:t>
      </w:r>
    </w:p>
    <w:p>
      <w:pPr>
        <w:spacing w:after="120"/>
      </w:pPr>
      <w:r>
        <w:t>主力為醫療・癌症保險，無認知症專屬商品；僅有一般指定代理請求特約 [249][250][251]。</w:t>
      </w:r>
    </w:p>
    <w:p>
      <w:pPr>
        <w:pStyle w:val="Heading4"/>
      </w:pPr>
      <w:r>
        <w:t>39. はなさく生命保険（日本生命子公司）</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c>
          <w:tcPr>
            <w:tcW w:type="dxa" w:w="1767"/>
            <w:shd w:val="clear" w:color="auto" w:fill="D9E2F3"/>
          </w:tcPr>
          <w:p>
            <w:r/>
            <w:r>
              <w:rPr>
                <w:b/>
                <w:sz w:val="20"/>
              </w:rPr>
              <w:t>分類</w:t>
            </w:r>
          </w:p>
        </w:tc>
        <w:tc>
          <w:tcPr>
            <w:tcW w:type="dxa" w:w="1767"/>
            <w:shd w:val="clear" w:color="auto" w:fill="D9E2F3"/>
          </w:tcPr>
          <w:p>
            <w:r/>
            <w:r>
              <w:rPr>
                <w:b/>
                <w:sz w:val="20"/>
              </w:rPr>
              <w:t>商品／特約（日文原名）</w:t>
            </w:r>
          </w:p>
        </w:tc>
        <w:tc>
          <w:tcPr>
            <w:tcW w:type="dxa" w:w="1767"/>
            <w:shd w:val="clear" w:color="auto" w:fill="D9E2F3"/>
          </w:tcPr>
          <w:p>
            <w:r/>
            <w:r>
              <w:rPr>
                <w:b/>
                <w:sz w:val="20"/>
              </w:rPr>
              <w:t>主約/特約</w:t>
            </w:r>
          </w:p>
        </w:tc>
        <w:tc>
          <w:tcPr>
            <w:tcW w:type="dxa" w:w="1767"/>
            <w:shd w:val="clear" w:color="auto" w:fill="D9E2F3"/>
          </w:tcPr>
          <w:p>
            <w:r/>
            <w:r>
              <w:rPr>
                <w:b/>
                <w:sz w:val="20"/>
              </w:rPr>
              <w:t>發售</w:t>
            </w:r>
          </w:p>
        </w:tc>
        <w:tc>
          <w:tcPr>
            <w:tcW w:type="dxa" w:w="1767"/>
            <w:shd w:val="clear" w:color="auto" w:fill="D9E2F3"/>
          </w:tcPr>
          <w:p>
            <w:r/>
            <w:r>
              <w:rPr>
                <w:b/>
                <w:sz w:val="20"/>
              </w:rPr>
              <w:t>給付事由</w:t>
            </w:r>
          </w:p>
        </w:tc>
        <w:tc>
          <w:tcPr>
            <w:tcW w:type="dxa" w:w="1767"/>
            <w:shd w:val="clear" w:color="auto" w:fill="D9E2F3"/>
          </w:tcPr>
          <w:p>
            <w:r/>
            <w:r>
              <w:rPr>
                <w:b/>
                <w:sz w:val="20"/>
              </w:rPr>
              <w:t>給付形態</w:t>
            </w:r>
          </w:p>
        </w:tc>
        <w:tc>
          <w:tcPr>
            <w:tcW w:type="dxa" w:w="1767"/>
            <w:shd w:val="clear" w:color="auto" w:fill="D9E2F3"/>
          </w:tcPr>
          <w:p>
            <w:r/>
            <w:r>
              <w:rPr>
                <w:b/>
                <w:sz w:val="20"/>
              </w:rPr>
              <w:t>狀態</w:t>
            </w:r>
          </w:p>
        </w:tc>
        <w:tc>
          <w:tcPr>
            <w:tcW w:type="dxa" w:w="1767"/>
            <w:shd w:val="clear" w:color="auto" w:fill="D9E2F3"/>
          </w:tcPr>
          <w:p>
            <w:r/>
            <w:r>
              <w:rPr>
                <w:b/>
                <w:sz w:val="20"/>
              </w:rPr>
              <w:t>來源</w:t>
            </w:r>
          </w:p>
        </w:tc>
      </w:tr>
      <w:tr>
        <w:tc>
          <w:tcPr>
            <w:tcW w:type="dxa" w:w="1767"/>
          </w:tcPr>
          <w:p>
            <w:r/>
            <w:r>
              <w:rPr>
                <w:sz w:val="20"/>
              </w:rPr>
              <w:t>B（部分）</w:t>
            </w:r>
          </w:p>
        </w:tc>
        <w:tc>
          <w:tcPr>
            <w:tcW w:type="dxa" w:w="1767"/>
          </w:tcPr>
          <w:p>
            <w:r/>
            <w:r>
              <w:rPr>
                <w:sz w:val="20"/>
              </w:rPr>
              <w:t>特定疾病一時給付保険「はなさく一時金」</w:t>
            </w:r>
          </w:p>
        </w:tc>
        <w:tc>
          <w:tcPr>
            <w:tcW w:type="dxa" w:w="1767"/>
          </w:tcPr>
          <w:p>
            <w:r/>
            <w:r>
              <w:rPr>
                <w:sz w:val="20"/>
              </w:rPr>
              <w:t>主契約</w:t>
            </w:r>
          </w:p>
        </w:tc>
        <w:tc>
          <w:tcPr>
            <w:tcW w:type="dxa" w:w="1767"/>
          </w:tcPr>
          <w:p>
            <w:r/>
            <w:r>
              <w:rPr>
                <w:sz w:val="20"/>
              </w:rPr>
              <w:t>未確認</w:t>
            </w:r>
          </w:p>
        </w:tc>
        <w:tc>
          <w:tcPr>
            <w:tcW w:type="dxa" w:w="1767"/>
          </w:tcPr>
          <w:p>
            <w:r/>
            <w:r>
              <w:rPr>
                <w:sz w:val="20"/>
              </w:rPr>
              <w:t>三大疾病等特定疾病，其中明列「初老期における認知症」</w:t>
            </w:r>
          </w:p>
        </w:tc>
        <w:tc>
          <w:tcPr>
            <w:tcW w:type="dxa" w:w="1767"/>
          </w:tcPr>
          <w:p>
            <w:r/>
            <w:r>
              <w:rPr>
                <w:sz w:val="20"/>
              </w:rPr>
              <w:t>一時金</w:t>
            </w:r>
          </w:p>
        </w:tc>
        <w:tc>
          <w:tcPr>
            <w:tcW w:type="dxa" w:w="1767"/>
          </w:tcPr>
          <w:p>
            <w:r/>
            <w:r>
              <w:rPr>
                <w:sz w:val="20"/>
              </w:rPr>
              <w:t>販売中</w:t>
            </w:r>
          </w:p>
        </w:tc>
        <w:tc>
          <w:tcPr>
            <w:tcW w:type="dxa" w:w="1767"/>
          </w:tcPr>
          <w:p>
            <w:r/>
            <w:r>
              <w:rPr>
                <w:sz w:val="20"/>
              </w:rPr>
              <w:t>[252][253][254]</w:t>
            </w:r>
          </w:p>
        </w:tc>
      </w:tr>
      <w:tr>
        <w:tc>
          <w:tcPr>
            <w:tcW w:type="dxa" w:w="1767"/>
          </w:tcPr>
          <w:p>
            <w:r/>
            <w:r>
              <w:rPr>
                <w:sz w:val="20"/>
              </w:rPr>
              <w:t>—（不計入 C）</w:t>
            </w:r>
          </w:p>
        </w:tc>
        <w:tc>
          <w:tcPr>
            <w:tcW w:type="dxa" w:w="1767"/>
          </w:tcPr>
          <w:p>
            <w:r/>
            <w:r>
              <w:rPr>
                <w:sz w:val="20"/>
              </w:rPr>
              <w:t>障害・介護一時給付特約</w:t>
            </w:r>
          </w:p>
        </w:tc>
        <w:tc>
          <w:tcPr>
            <w:tcW w:type="dxa" w:w="1767"/>
          </w:tcPr>
          <w:p>
            <w:r/>
            <w:r>
              <w:rPr>
                <w:sz w:val="20"/>
              </w:rPr>
              <w:t>特約</w:t>
            </w:r>
          </w:p>
        </w:tc>
        <w:tc>
          <w:tcPr>
            <w:tcW w:type="dxa" w:w="1767"/>
          </w:tcPr>
          <w:p>
            <w:r/>
            <w:r>
              <w:rPr>
                <w:sz w:val="20"/>
              </w:rPr>
              <w:t>未確認</w:t>
            </w:r>
          </w:p>
        </w:tc>
        <w:tc>
          <w:tcPr>
            <w:tcW w:type="dxa" w:w="1767"/>
          </w:tcPr>
          <w:p>
            <w:r/>
            <w:r>
              <w:rPr>
                <w:sz w:val="20"/>
              </w:rPr>
              <w:t>身体障害者手帳 1～6 級交付、または公的介護保険要介護 1～5 認定（官網未明示認知症）</w:t>
            </w:r>
          </w:p>
        </w:tc>
        <w:tc>
          <w:tcPr>
            <w:tcW w:type="dxa" w:w="1767"/>
          </w:tcPr>
          <w:p>
            <w:r/>
            <w:r>
              <w:rPr>
                <w:sz w:val="20"/>
              </w:rPr>
              <w:t>一時金</w:t>
            </w:r>
          </w:p>
        </w:tc>
        <w:tc>
          <w:tcPr>
            <w:tcW w:type="dxa" w:w="1767"/>
          </w:tcPr>
          <w:p>
            <w:r/>
            <w:r>
              <w:rPr>
                <w:sz w:val="20"/>
              </w:rPr>
              <w:t>販売中</w:t>
            </w:r>
          </w:p>
        </w:tc>
        <w:tc>
          <w:tcPr>
            <w:tcW w:type="dxa" w:w="1767"/>
          </w:tcPr>
          <w:p>
            <w:r/>
            <w:r>
              <w:rPr>
                <w:sz w:val="20"/>
              </w:rPr>
              <w:t>[252][255]</w:t>
            </w:r>
          </w:p>
        </w:tc>
      </w:tr>
    </w:tbl>
    <w:p/>
    <w:p>
      <w:pPr>
        <w:pStyle w:val="Heading4"/>
      </w:pPr>
      <w:r>
        <w:t>40. メディケア生命保険（住友生命子公司）</w:t>
      </w:r>
    </w:p>
    <w:p>
      <w:pPr>
        <w:spacing w:after="120"/>
      </w:pPr>
      <w:r>
        <w:t>無認知症給付型商品；有指定代理請求特約與家族情報登録制度（E）[256][257][258]。</w:t>
      </w:r>
    </w:p>
    <w:p>
      <w:pPr>
        <w:pStyle w:val="Heading4"/>
      </w:pPr>
      <w:r>
        <w:t>41. みどり生命保険</w:t>
      </w:r>
    </w:p>
    <w:p>
      <w:pPr>
        <w:spacing w:after="120"/>
      </w:pPr>
      <w:r>
        <w:t>無認知症給付型商品；「契約者代理請求サービス」明示適用於被保険者因認知症等無法表達請求意思之情境，另有「安心のご家族登録サービス」[259][260][261]。</w:t>
      </w:r>
    </w:p>
    <w:p>
      <w:pPr>
        <w:pStyle w:val="Heading3"/>
      </w:pPr>
      <w:r>
        <w:t>5.6　附：第一スマート少額短期保険</w:t>
      </w:r>
    </w:p>
    <w:p>
      <w:pPr>
        <w:spacing w:after="120"/>
      </w:pPr>
      <w:r>
        <w:t>第一生命集團之少額短期保險業者（品牌「デジホ」），主力為旅行取消・傷害保險，未見任何認知症相關商品或服務 [262][263][264]。</w:t>
      </w:r>
    </w:p>
    <w:p>
      <w:r>
        <w:rPr>
          <w:color w:val="BFBFBF"/>
        </w:rPr>
        <w:t>────────────────────────────────────────</w:t>
      </w:r>
    </w:p>
    <w:p>
      <w:pPr>
        <w:sectPr>
          <w:pgSz w:w="15840" w:h="12240" w:orient="landscape"/>
          <w:pgMar w:top="1134" w:right="850" w:bottom="1134" w:left="850" w:header="720" w:footer="720" w:gutter="0"/>
          <w:cols w:space="720"/>
          <w:docGrid w:linePitch="360"/>
        </w:sectPr>
      </w:pPr>
    </w:p>
    <w:p>
      <w:pPr>
        <w:pStyle w:val="Heading2"/>
      </w:pPr>
      <w:r>
        <w:t>第六部　熱銷商品分析</w:t>
      </w:r>
    </w:p>
    <w:p>
      <w:pPr>
        <w:pStyle w:val="Heading3"/>
      </w:pPr>
      <w:r>
        <w:t>一、有公開銷量佐證的商品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公司／商品</w:t>
            </w:r>
          </w:p>
        </w:tc>
        <w:tc>
          <w:tcPr>
            <w:tcW w:type="dxa" w:w="2493"/>
            <w:shd w:val="clear" w:color="auto" w:fill="D9E2F3"/>
          </w:tcPr>
          <w:p>
            <w:r/>
            <w:r>
              <w:rPr>
                <w:b/>
                <w:sz w:val="20"/>
              </w:rPr>
              <w:t>銷量指標</w:t>
            </w:r>
          </w:p>
        </w:tc>
        <w:tc>
          <w:tcPr>
            <w:tcW w:type="dxa" w:w="2493"/>
            <w:shd w:val="clear" w:color="auto" w:fill="D9E2F3"/>
          </w:tcPr>
          <w:p>
            <w:r/>
            <w:r>
              <w:rPr>
                <w:b/>
                <w:sz w:val="20"/>
              </w:rPr>
              <w:t>時點</w:t>
            </w:r>
          </w:p>
        </w:tc>
        <w:tc>
          <w:tcPr>
            <w:tcW w:type="dxa" w:w="2493"/>
            <w:shd w:val="clear" w:color="auto" w:fill="D9E2F3"/>
          </w:tcPr>
          <w:p>
            <w:r/>
            <w:r>
              <w:rPr>
                <w:b/>
                <w:sz w:val="20"/>
              </w:rPr>
              <w:t>來源</w:t>
            </w:r>
          </w:p>
        </w:tc>
      </w:tr>
      <w:tr>
        <w:tc>
          <w:tcPr>
            <w:tcW w:type="dxa" w:w="2493"/>
          </w:tcPr>
          <w:p>
            <w:r/>
            <w:r>
              <w:rPr>
                <w:sz w:val="20"/>
              </w:rPr>
              <w:t>太陽生命 認知症保険系列（ひまわり認知症治療保険・予防保険等）</w:t>
            </w:r>
          </w:p>
        </w:tc>
        <w:tc>
          <w:tcPr>
            <w:tcW w:type="dxa" w:w="2493"/>
          </w:tcPr>
          <w:p>
            <w:r/>
            <w:r>
              <w:rPr>
                <w:sz w:val="20"/>
              </w:rPr>
              <w:t>累計 50 萬件（2019/6）→70 萬件（2021/6）→80 萬件（2022）→90 萬件（2023/4）→</w:t>
            </w:r>
            <w:r>
              <w:rPr>
                <w:b/>
                <w:sz w:val="20"/>
              </w:rPr>
              <w:t>100 萬件（2025/4/16，發售 9 年餘）</w:t>
            </w:r>
          </w:p>
        </w:tc>
        <w:tc>
          <w:tcPr>
            <w:tcW w:type="dxa" w:w="2493"/>
          </w:tcPr>
          <w:p>
            <w:r/>
            <w:r>
              <w:rPr>
                <w:sz w:val="20"/>
              </w:rPr>
              <w:t>2019～2025</w:t>
            </w:r>
          </w:p>
        </w:tc>
        <w:tc>
          <w:tcPr>
            <w:tcW w:type="dxa" w:w="2493"/>
          </w:tcPr>
          <w:p>
            <w:r/>
            <w:r>
              <w:rPr>
                <w:sz w:val="20"/>
              </w:rPr>
              <w:t>[47][62][63][64][14][15][265]</w:t>
            </w:r>
          </w:p>
        </w:tc>
      </w:tr>
      <w:tr>
        <w:tc>
          <w:tcPr>
            <w:tcW w:type="dxa" w:w="2493"/>
          </w:tcPr>
          <w:p>
            <w:r/>
            <w:r>
              <w:rPr>
                <w:sz w:val="20"/>
              </w:rPr>
              <w:t>朝日生命 あんしん介護シリーズ（含あんしん介護 認知症保険）</w:t>
            </w:r>
          </w:p>
        </w:tc>
        <w:tc>
          <w:tcPr>
            <w:tcW w:type="dxa" w:w="2493"/>
          </w:tcPr>
          <w:p>
            <w:r/>
            <w:r>
              <w:rPr>
                <w:sz w:val="20"/>
              </w:rPr>
              <w:t>累計 100 萬件（2023/11）；年間介護保険新契約約 10.2 萬件（2024 年度，官網）；グループ介護保険新契約 2019～2023 年度 9.9→11.7→11.1→11.6→11.7 萬件</w:t>
            </w:r>
          </w:p>
        </w:tc>
        <w:tc>
          <w:tcPr>
            <w:tcW w:type="dxa" w:w="2493"/>
          </w:tcPr>
          <w:p>
            <w:r/>
            <w:r>
              <w:rPr>
                <w:sz w:val="20"/>
              </w:rPr>
              <w:t>2019～2024</w:t>
            </w:r>
          </w:p>
        </w:tc>
        <w:tc>
          <w:tcPr>
            <w:tcW w:type="dxa" w:w="2493"/>
          </w:tcPr>
          <w:p>
            <w:r/>
            <w:r>
              <w:rPr>
                <w:sz w:val="20"/>
              </w:rPr>
              <w:t>[16][65][66]</w:t>
            </w:r>
          </w:p>
        </w:tc>
      </w:tr>
      <w:tr>
        <w:tc>
          <w:tcPr>
            <w:tcW w:type="dxa" w:w="2493"/>
          </w:tcPr>
          <w:p>
            <w:r/>
            <w:r>
              <w:rPr>
                <w:sz w:val="20"/>
              </w:rPr>
              <w:t>第一生命 かんたん告知「認知症保険」</w:t>
            </w:r>
          </w:p>
        </w:tc>
        <w:tc>
          <w:tcPr>
            <w:tcW w:type="dxa" w:w="2493"/>
          </w:tcPr>
          <w:p>
            <w:r/>
            <w:r>
              <w:rPr>
                <w:sz w:val="20"/>
              </w:rPr>
              <w:t>發售 4 個月突破 10 萬件</w:t>
            </w:r>
          </w:p>
        </w:tc>
        <w:tc>
          <w:tcPr>
            <w:tcW w:type="dxa" w:w="2493"/>
          </w:tcPr>
          <w:p>
            <w:r/>
            <w:r>
              <w:rPr>
                <w:sz w:val="20"/>
              </w:rPr>
              <w:t>2019 年</w:t>
            </w:r>
          </w:p>
        </w:tc>
        <w:tc>
          <w:tcPr>
            <w:tcW w:type="dxa" w:w="2493"/>
          </w:tcPr>
          <w:p>
            <w:r/>
            <w:r>
              <w:rPr>
                <w:sz w:val="20"/>
              </w:rPr>
              <w:t>[45]</w:t>
            </w:r>
          </w:p>
        </w:tc>
      </w:tr>
    </w:tbl>
    <w:p/>
    <w:p>
      <w:pPr>
        <w:spacing w:after="120"/>
      </w:pPr>
      <w:r>
        <w:t>日本生命、住友生命、明治安田生命、SOMPOひまわり生命等未見自行公布之認知症商品累計件數 [17]。</w:t>
      </w:r>
    </w:p>
    <w:p>
      <w:pPr>
        <w:pStyle w:val="Heading3"/>
      </w:pPr>
      <w:r>
        <w:t>二、市場評價</w:t>
      </w:r>
    </w:p>
    <w:p>
      <w:pPr>
        <w:spacing w:after="120"/>
      </w:pPr>
      <w:r>
        <w:t>2026 年オリコン顧客満足度調査「認知症保険（専門家評価）」排名：第 1 位 朝日生命「あんしん介護 認知症保険」（73.4 分）、第 2 位 第一ネオ生命「認知症保険 to スマイル」（71.1 分）、第 3 位 SOMPOひまわり生命「笑顔をまもる認知症保険」（69.9 分）[17]。SOMPOひまわり生命另曾宣傳於オリコン與日経トレンディ雙料第一（年度未確認）[137]。</w:t>
      </w:r>
    </w:p>
    <w:p>
      <w:pPr>
        <w:pStyle w:val="Heading3"/>
      </w:pPr>
      <w:r>
        <w:t>三、熱銷商品的共同特徵</w:t>
      </w:r>
    </w:p>
    <w:p>
      <w:pPr>
        <w:pStyle w:val="ListNumber"/>
      </w:pPr>
      <w:r>
        <w:rPr>
          <w:b/>
        </w:rPr>
        <w:t>簡易告知・引受基準緩和</w:t>
      </w:r>
      <w:r>
        <w:t>：太陽生命「選択緩和型」、第一生命「かんたん告知」、SOMPOひまわり「限定告知」、住友生命 4 項告知、ライフネット 4 項告知——高齡客層多有既往症，能否投保是第一道門檻 [2][44][135][58][9]。</w:t>
      </w:r>
    </w:p>
    <w:p>
      <w:pPr>
        <w:pStyle w:val="ListNumber"/>
      </w:pPr>
      <w:r>
        <w:rPr>
          <w:b/>
        </w:rPr>
        <w:t>給付事由連動公的基準</w:t>
      </w:r>
      <w:r>
        <w:t>：以「公的介護保険 要介護 1 以上＋認知症診斷」（第一生命・朝日生命・第一ネオ・アクサ）或「器質性認知症診斷＋見当識障礙 180 日」（太陽生命・富国）為主流，減少理賠爭議 [44][31][245][52][2]。</w:t>
      </w:r>
    </w:p>
    <w:p>
      <w:pPr>
        <w:pStyle w:val="ListNumber"/>
      </w:pPr>
      <w:r>
        <w:rPr>
          <w:b/>
        </w:rPr>
        <w:t>一時金為主、年金為輔</w:t>
      </w:r>
      <w:r>
        <w:t>：一時金額多落在 100～500 萬日圓區間；年金型（朝日終身年金、太陽治療年金）供長期照護支出 [128][118]。</w:t>
      </w:r>
    </w:p>
    <w:p>
      <w:pPr>
        <w:pStyle w:val="ListNumber"/>
      </w:pPr>
      <w:r>
        <w:rPr>
          <w:b/>
        </w:rPr>
        <w:t>附帶服務差異化</w:t>
      </w:r>
      <w:r>
        <w:t>：かけつけ隊（太陽）、SOMPO 笑顔倶楽部、NeuroTrack（第一・朝日・SOMPO）、あたまの健康チェック（住友・メットライフ・アクサ）成為銷售話術核心 [10][41][44][91]。</w:t>
      </w:r>
    </w:p>
    <w:p>
      <w:r>
        <w:rPr>
          <w:color w:val="BFBFBF"/>
        </w:rPr>
        <w:t>────────────────────────────────────────</w:t>
      </w:r>
    </w:p>
    <w:p>
      <w:pPr>
        <w:pStyle w:val="Heading2"/>
      </w:pPr>
      <w:r>
        <w:t>第七部　特殊商品與設計趨勢</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設計軸線</w:t>
            </w:r>
          </w:p>
        </w:tc>
        <w:tc>
          <w:tcPr>
            <w:tcW w:type="dxa" w:w="2493"/>
            <w:shd w:val="clear" w:color="auto" w:fill="D9E2F3"/>
          </w:tcPr>
          <w:p>
            <w:r/>
            <w:r>
              <w:rPr>
                <w:b/>
                <w:sz w:val="20"/>
              </w:rPr>
              <w:t>代表商品／公司</w:t>
            </w:r>
          </w:p>
        </w:tc>
        <w:tc>
          <w:tcPr>
            <w:tcW w:type="dxa" w:w="2493"/>
            <w:shd w:val="clear" w:color="auto" w:fill="D9E2F3"/>
          </w:tcPr>
          <w:p>
            <w:r/>
            <w:r>
              <w:rPr>
                <w:b/>
                <w:sz w:val="20"/>
              </w:rPr>
              <w:t>內容</w:t>
            </w:r>
          </w:p>
        </w:tc>
        <w:tc>
          <w:tcPr>
            <w:tcW w:type="dxa" w:w="2493"/>
            <w:shd w:val="clear" w:color="auto" w:fill="D9E2F3"/>
          </w:tcPr>
          <w:p>
            <w:r/>
            <w:r>
              <w:rPr>
                <w:b/>
                <w:sz w:val="20"/>
              </w:rPr>
              <w:t>來源</w:t>
            </w:r>
          </w:p>
        </w:tc>
      </w:tr>
      <w:tr>
        <w:tc>
          <w:tcPr>
            <w:tcW w:type="dxa" w:w="2493"/>
          </w:tcPr>
          <w:p>
            <w:r/>
            <w:r>
              <w:rPr>
                <w:b/>
                <w:sz w:val="20"/>
              </w:rPr>
              <w:t>MCI 給付型</w:t>
            </w:r>
          </w:p>
        </w:tc>
        <w:tc>
          <w:tcPr>
            <w:tcW w:type="dxa" w:w="2493"/>
          </w:tcPr>
          <w:p>
            <w:r/>
            <w:r>
              <w:rPr>
                <w:sz w:val="20"/>
              </w:rPr>
              <w:t>SOMPOひまわり「笑顔をまもる認知症保険」（2018，業界初；MCI 一時金＝基準 5%）；日本生命「認知症サポートプラス」（MCI＝10%）；ライフネット「be」（10% or 20% 可選）；明治安田「MCIプラス」系列；太陽生命 2024 年追加特則；朝日・大樹・第一ネオ・東京海上・三井住友海上あいおい・ジブラルタ・PGF 亦有</w:t>
            </w:r>
          </w:p>
        </w:tc>
        <w:tc>
          <w:tcPr>
            <w:tcW w:type="dxa" w:w="2493"/>
          </w:tcPr>
          <w:p>
            <w:r/>
            <w:r>
              <w:rPr>
                <w:sz w:val="20"/>
              </w:rPr>
              <w:t>以 MCI 階段提前給付，鼓勵早期介入</w:t>
            </w:r>
          </w:p>
        </w:tc>
        <w:tc>
          <w:tcPr>
            <w:tcW w:type="dxa" w:w="2493"/>
          </w:tcPr>
          <w:p>
            <w:r/>
            <w:r>
              <w:rPr>
                <w:sz w:val="20"/>
              </w:rPr>
              <w:t>[8][51][9][49][10][54]</w:t>
            </w:r>
          </w:p>
        </w:tc>
      </w:tr>
      <w:tr>
        <w:tc>
          <w:tcPr>
            <w:tcW w:type="dxa" w:w="2493"/>
          </w:tcPr>
          <w:p>
            <w:r/>
            <w:r>
              <w:rPr>
                <w:b/>
                <w:sz w:val="20"/>
              </w:rPr>
              <w:t>預防給付金型</w:t>
            </w:r>
          </w:p>
        </w:tc>
        <w:tc>
          <w:tcPr>
            <w:tcW w:type="dxa" w:w="2493"/>
          </w:tcPr>
          <w:p>
            <w:r/>
            <w:r>
              <w:rPr>
                <w:sz w:val="20"/>
              </w:rPr>
              <w:t>太陽生命「ひまわり認知症予防保険」</w:t>
            </w:r>
          </w:p>
        </w:tc>
        <w:tc>
          <w:tcPr>
            <w:tcW w:type="dxa" w:w="2493"/>
          </w:tcPr>
          <w:p>
            <w:r/>
            <w:r>
              <w:rPr>
                <w:sz w:val="20"/>
              </w:rPr>
              <w:t>加入 1 年後每 2 年給付「予防給付金」，健康時即領取供預防用途</w:t>
            </w:r>
          </w:p>
        </w:tc>
        <w:tc>
          <w:tcPr>
            <w:tcW w:type="dxa" w:w="2493"/>
          </w:tcPr>
          <w:p>
            <w:r/>
            <w:r>
              <w:rPr>
                <w:sz w:val="20"/>
              </w:rPr>
              <w:t>[120][122]</w:t>
            </w:r>
          </w:p>
        </w:tc>
      </w:tr>
      <w:tr>
        <w:tc>
          <w:tcPr>
            <w:tcW w:type="dxa" w:w="2493"/>
          </w:tcPr>
          <w:p>
            <w:r/>
            <w:r>
              <w:rPr>
                <w:b/>
                <w:sz w:val="20"/>
              </w:rPr>
              <w:t>認知症年金型</w:t>
            </w:r>
          </w:p>
        </w:tc>
        <w:tc>
          <w:tcPr>
            <w:tcW w:type="dxa" w:w="2493"/>
          </w:tcPr>
          <w:p>
            <w:r/>
            <w:r>
              <w:rPr>
                <w:sz w:val="20"/>
              </w:rPr>
              <w:t>太陽生命「認知症治療年金」（5 年・10 年・終身）；朝日生命「認知症介護終身年金保険」；東京海上日動あんしん「認知症一時金特約」可延續終身；プルデンシャル「認知症加算年金」（介護年金倍額）；富国「認知症加算型」（年金 50% 加算）</w:t>
            </w:r>
          </w:p>
        </w:tc>
        <w:tc>
          <w:tcPr>
            <w:tcW w:type="dxa" w:w="2493"/>
          </w:tcPr>
          <w:p>
            <w:r/>
            <w:r>
              <w:rPr>
                <w:sz w:val="20"/>
              </w:rPr>
              <w:t>以年金對應長期照護支出，或依失智嚴重度加碼</w:t>
            </w:r>
          </w:p>
        </w:tc>
        <w:tc>
          <w:tcPr>
            <w:tcW w:type="dxa" w:w="2493"/>
          </w:tcPr>
          <w:p>
            <w:r/>
            <w:r>
              <w:rPr>
                <w:sz w:val="20"/>
              </w:rPr>
              <w:t>[118][129][148][195][105]</w:t>
            </w:r>
          </w:p>
        </w:tc>
      </w:tr>
      <w:tr>
        <w:tc>
          <w:tcPr>
            <w:tcW w:type="dxa" w:w="2493"/>
          </w:tcPr>
          <w:p>
            <w:r/>
            <w:r>
              <w:rPr>
                <w:b/>
                <w:sz w:val="20"/>
              </w:rPr>
              <w:t>健康增進連動</w:t>
            </w:r>
          </w:p>
        </w:tc>
        <w:tc>
          <w:tcPr>
            <w:tcW w:type="dxa" w:w="2493"/>
          </w:tcPr>
          <w:p>
            <w:r/>
            <w:r>
              <w:rPr>
                <w:sz w:val="20"/>
              </w:rPr>
              <w:t>住友生命「認知症PLUS」「スミセイの認知症保険」（Vitality）</w:t>
            </w:r>
          </w:p>
        </w:tc>
        <w:tc>
          <w:tcPr>
            <w:tcW w:type="dxa" w:w="2493"/>
          </w:tcPr>
          <w:p>
            <w:r/>
            <w:r>
              <w:rPr>
                <w:sz w:val="20"/>
              </w:rPr>
              <w:t>日常健康活動與保費・保障連動</w:t>
            </w:r>
          </w:p>
        </w:tc>
        <w:tc>
          <w:tcPr>
            <w:tcW w:type="dxa" w:w="2493"/>
          </w:tcPr>
          <w:p>
            <w:r/>
            <w:r>
              <w:rPr>
                <w:sz w:val="20"/>
              </w:rPr>
              <w:t>[266][267][268]</w:t>
            </w:r>
          </w:p>
        </w:tc>
      </w:tr>
      <w:tr>
        <w:tc>
          <w:tcPr>
            <w:tcW w:type="dxa" w:w="2493"/>
          </w:tcPr>
          <w:p>
            <w:r/>
            <w:r>
              <w:rPr>
                <w:b/>
                <w:sz w:val="20"/>
              </w:rPr>
              <w:t>歯数割引</w:t>
            </w:r>
          </w:p>
        </w:tc>
        <w:tc>
          <w:tcPr>
            <w:tcW w:type="dxa" w:w="2493"/>
          </w:tcPr>
          <w:p>
            <w:r/>
            <w:r>
              <w:rPr>
                <w:sz w:val="20"/>
              </w:rPr>
              <w:t>第一ネオ生命「認知症保険 to スマイル」</w:t>
            </w:r>
          </w:p>
        </w:tc>
        <w:tc>
          <w:tcPr>
            <w:tcW w:type="dxa" w:w="2493"/>
          </w:tcPr>
          <w:p>
            <w:r/>
            <w:r>
              <w:rPr>
                <w:sz w:val="20"/>
              </w:rPr>
              <w:t>殘留自然齒數越多保費越低（業界初），反映口腔健康與認知症之流行病學關聯</w:t>
            </w:r>
          </w:p>
        </w:tc>
        <w:tc>
          <w:tcPr>
            <w:tcW w:type="dxa" w:w="2493"/>
          </w:tcPr>
          <w:p>
            <w:r/>
            <w:r>
              <w:rPr>
                <w:sz w:val="20"/>
              </w:rPr>
              <w:t>[248]</w:t>
            </w:r>
          </w:p>
        </w:tc>
      </w:tr>
      <w:tr>
        <w:tc>
          <w:tcPr>
            <w:tcW w:type="dxa" w:w="2493"/>
          </w:tcPr>
          <w:p>
            <w:r/>
            <w:r>
              <w:rPr>
                <w:b/>
                <w:sz w:val="20"/>
              </w:rPr>
              <w:t>骨折主約＋認知症特約</w:t>
            </w:r>
          </w:p>
        </w:tc>
        <w:tc>
          <w:tcPr>
            <w:tcW w:type="dxa" w:w="2493"/>
          </w:tcPr>
          <w:p>
            <w:r/>
            <w:r>
              <w:rPr>
                <w:sz w:val="20"/>
              </w:rPr>
              <w:t>SOMPOひまわり「笑顔をまもる認知症保険」</w:t>
            </w:r>
          </w:p>
        </w:tc>
        <w:tc>
          <w:tcPr>
            <w:tcW w:type="dxa" w:w="2493"/>
          </w:tcPr>
          <w:p>
            <w:r/>
            <w:r>
              <w:rPr>
                <w:sz w:val="20"/>
              </w:rPr>
              <w:t>以骨折治療保險為主約，將高齡跌倒與失智風險打包</w:t>
            </w:r>
          </w:p>
        </w:tc>
        <w:tc>
          <w:tcPr>
            <w:tcW w:type="dxa" w:w="2493"/>
          </w:tcPr>
          <w:p>
            <w:r/>
            <w:r>
              <w:rPr>
                <w:sz w:val="20"/>
              </w:rPr>
              <w:t>[135]</w:t>
            </w:r>
          </w:p>
        </w:tc>
      </w:tr>
      <w:tr>
        <w:tc>
          <w:tcPr>
            <w:tcW w:type="dxa" w:w="2493"/>
          </w:tcPr>
          <w:p>
            <w:r/>
            <w:r>
              <w:rPr>
                <w:b/>
                <w:sz w:val="20"/>
              </w:rPr>
              <w:t>外幣建・一時払內嵌</w:t>
            </w:r>
          </w:p>
        </w:tc>
        <w:tc>
          <w:tcPr>
            <w:tcW w:type="dxa" w:w="2493"/>
          </w:tcPr>
          <w:p>
            <w:r/>
            <w:r>
              <w:rPr>
                <w:sz w:val="20"/>
              </w:rPr>
              <w:t>ジブラルタ「米国ドル建認知症保障終身特約」；PGF「認知症給付特則付…（米国ドル建）」；第一フロンティア「プレミアプレゼント 4 認知症・介護プラン」；ニッセイ・ウェルス「介護保障特則（器質性認知症 180 日）」；T&amp;D「介護認知症年金」</w:t>
            </w:r>
          </w:p>
        </w:tc>
        <w:tc>
          <w:tcPr>
            <w:tcW w:type="dxa" w:w="2493"/>
          </w:tcPr>
          <w:p>
            <w:r/>
            <w:r>
              <w:rPr>
                <w:sz w:val="20"/>
              </w:rPr>
              <w:t>資產傳承型商品加入認知症前払，因應高齡富裕層</w:t>
            </w:r>
          </w:p>
        </w:tc>
        <w:tc>
          <w:tcPr>
            <w:tcW w:type="dxa" w:w="2493"/>
          </w:tcPr>
          <w:p>
            <w:r/>
            <w:r>
              <w:rPr>
                <w:sz w:val="20"/>
              </w:rPr>
              <w:t>[198][229][154][60][155]</w:t>
            </w:r>
          </w:p>
        </w:tc>
      </w:tr>
      <w:tr>
        <w:tc>
          <w:tcPr>
            <w:tcW w:type="dxa" w:w="2493"/>
          </w:tcPr>
          <w:p>
            <w:r/>
            <w:r>
              <w:rPr>
                <w:b/>
                <w:sz w:val="20"/>
              </w:rPr>
              <w:t>法人・經營者向け</w:t>
            </w:r>
          </w:p>
        </w:tc>
        <w:tc>
          <w:tcPr>
            <w:tcW w:type="dxa" w:w="2493"/>
          </w:tcPr>
          <w:p>
            <w:r/>
            <w:r>
              <w:rPr>
                <w:sz w:val="20"/>
              </w:rPr>
              <w:t>エヌエヌ生命「定期保険 Quality」（器質性認知症生前給付）；大同生命「介護リリーフα」</w:t>
            </w:r>
          </w:p>
        </w:tc>
        <w:tc>
          <w:tcPr>
            <w:tcW w:type="dxa" w:w="2493"/>
          </w:tcPr>
          <w:p>
            <w:r/>
            <w:r>
              <w:rPr>
                <w:sz w:val="20"/>
              </w:rPr>
              <w:t>經營者失智之事業繼續風險</w:t>
            </w:r>
          </w:p>
        </w:tc>
        <w:tc>
          <w:tcPr>
            <w:tcW w:type="dxa" w:w="2493"/>
          </w:tcPr>
          <w:p>
            <w:r/>
            <w:r>
              <w:rPr>
                <w:sz w:val="20"/>
              </w:rPr>
              <w:t>[225][109]</w:t>
            </w:r>
          </w:p>
        </w:tc>
      </w:tr>
      <w:tr>
        <w:tc>
          <w:tcPr>
            <w:tcW w:type="dxa" w:w="2493"/>
          </w:tcPr>
          <w:p>
            <w:r/>
            <w:r>
              <w:rPr>
                <w:b/>
                <w:sz w:val="20"/>
              </w:rPr>
              <w:t>引受基準緩和型認知症特約</w:t>
            </w:r>
          </w:p>
        </w:tc>
        <w:tc>
          <w:tcPr>
            <w:tcW w:type="dxa" w:w="2493"/>
          </w:tcPr>
          <w:p>
            <w:r/>
            <w:r>
              <w:rPr>
                <w:sz w:val="20"/>
              </w:rPr>
              <w:t>メットライフ「終身認知症診断一時金特約（引受基準緩和型）」；プラス少額短期保険「認知症のささえ」</w:t>
            </w:r>
          </w:p>
        </w:tc>
        <w:tc>
          <w:tcPr>
            <w:tcW w:type="dxa" w:w="2493"/>
          </w:tcPr>
          <w:p>
            <w:r/>
            <w:r>
              <w:rPr>
                <w:sz w:val="20"/>
              </w:rPr>
              <w:t>既往症者亦可加入</w:t>
            </w:r>
          </w:p>
        </w:tc>
        <w:tc>
          <w:tcPr>
            <w:tcW w:type="dxa" w:w="2493"/>
          </w:tcPr>
          <w:p>
            <w:r/>
            <w:r>
              <w:rPr>
                <w:sz w:val="20"/>
              </w:rPr>
              <w:t>[190][269]</w:t>
            </w:r>
          </w:p>
        </w:tc>
      </w:tr>
      <w:tr>
        <w:tc>
          <w:tcPr>
            <w:tcW w:type="dxa" w:w="2493"/>
          </w:tcPr>
          <w:p>
            <w:r/>
            <w:r>
              <w:rPr>
                <w:b/>
                <w:sz w:val="20"/>
              </w:rPr>
              <w:t>契約管理型（契約者本人失智對策）</w:t>
            </w:r>
          </w:p>
        </w:tc>
        <w:tc>
          <w:tcPr>
            <w:tcW w:type="dxa" w:w="2493"/>
          </w:tcPr>
          <w:p>
            <w:r/>
            <w:r>
              <w:rPr>
                <w:sz w:val="20"/>
              </w:rPr>
              <w:t>保険契約者代理特約（明治安田・第一・住友・第一フロンティア・三井住友海上プライマリー・ニッセイ・ウェルス・プルデンシャル等）；かんぽ「契約者代理制度＋家族登録」；メットライフ「ファミリーあんしんパック」；みどり「契約者代理請求サービス」</w:t>
            </w:r>
          </w:p>
        </w:tc>
        <w:tc>
          <w:tcPr>
            <w:tcW w:type="dxa" w:w="2493"/>
          </w:tcPr>
          <w:p>
            <w:r/>
            <w:r>
              <w:rPr>
                <w:sz w:val="20"/>
              </w:rPr>
              <w:t>因應契約者失智後無法解約・變更・請求之手續問題；協會 2021 年提言後普及</w:t>
            </w:r>
          </w:p>
        </w:tc>
        <w:tc>
          <w:tcPr>
            <w:tcW w:type="dxa" w:w="2493"/>
          </w:tcPr>
          <w:p>
            <w:r/>
            <w:r>
              <w:rPr>
                <w:sz w:val="20"/>
              </w:rPr>
              <w:t>[19][20][71][21][72][192][260]</w:t>
            </w:r>
          </w:p>
        </w:tc>
      </w:tr>
      <w:tr>
        <w:tc>
          <w:tcPr>
            <w:tcW w:type="dxa" w:w="2493"/>
          </w:tcPr>
          <w:p>
            <w:r/>
            <w:r>
              <w:rPr>
                <w:b/>
                <w:sz w:val="20"/>
              </w:rPr>
              <w:t>附帶服務品牌化</w:t>
            </w:r>
          </w:p>
        </w:tc>
        <w:tc>
          <w:tcPr>
            <w:tcW w:type="dxa" w:w="2493"/>
          </w:tcPr>
          <w:p>
            <w:r/>
            <w:r>
              <w:rPr>
                <w:sz w:val="20"/>
              </w:rPr>
              <w:t>SOMPO 笑顔倶楽部；太陽生命かけつけ隊；住友あたまの健康チェック；三井住友海上プライマリー認知症TESTER；大樹テヲトル・おひさぽ；T&amp;D 介護コンシェル</w:t>
            </w:r>
          </w:p>
        </w:tc>
        <w:tc>
          <w:tcPr>
            <w:tcW w:type="dxa" w:w="2493"/>
          </w:tcPr>
          <w:p>
            <w:r/>
            <w:r>
              <w:rPr>
                <w:sz w:val="20"/>
              </w:rPr>
              <w:t>檢測・相談・到府・見守り・家族信託</w:t>
            </w:r>
          </w:p>
        </w:tc>
        <w:tc>
          <w:tcPr>
            <w:tcW w:type="dxa" w:w="2493"/>
          </w:tcPr>
          <w:p>
            <w:r/>
            <w:r>
              <w:rPr>
                <w:sz w:val="20"/>
              </w:rPr>
              <w:t>[41][10][91][176][61][161]</w:t>
            </w:r>
          </w:p>
        </w:tc>
      </w:tr>
    </w:tbl>
    <w:p/>
    <w:p>
      <w:r>
        <w:rPr>
          <w:color w:val="BFBFBF"/>
        </w:rPr>
        <w:t>────────────────────────────────────────</w:t>
      </w:r>
    </w:p>
    <w:p>
      <w:pPr>
        <w:pStyle w:val="Heading2"/>
      </w:pPr>
      <w:r>
        <w:t>第八部　共済・少額短期保險・損害保險對照</w:t>
      </w:r>
    </w:p>
    <w:p>
      <w:pPr>
        <w:pStyle w:val="Heading3"/>
      </w:pPr>
      <w:r>
        <w:t>一、共済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團體</w:t>
            </w:r>
          </w:p>
        </w:tc>
        <w:tc>
          <w:tcPr>
            <w:tcW w:type="dxa" w:w="2493"/>
            <w:shd w:val="clear" w:color="auto" w:fill="D9E2F3"/>
          </w:tcPr>
          <w:p>
            <w:r/>
            <w:r>
              <w:rPr>
                <w:b/>
                <w:sz w:val="20"/>
              </w:rPr>
              <w:t>商品／保障</w:t>
            </w:r>
          </w:p>
        </w:tc>
        <w:tc>
          <w:tcPr>
            <w:tcW w:type="dxa" w:w="2493"/>
            <w:shd w:val="clear" w:color="auto" w:fill="D9E2F3"/>
          </w:tcPr>
          <w:p>
            <w:r/>
            <w:r>
              <w:rPr>
                <w:b/>
                <w:sz w:val="20"/>
              </w:rPr>
              <w:t>內容</w:t>
            </w:r>
          </w:p>
        </w:tc>
        <w:tc>
          <w:tcPr>
            <w:tcW w:type="dxa" w:w="2493"/>
            <w:shd w:val="clear" w:color="auto" w:fill="D9E2F3"/>
          </w:tcPr>
          <w:p>
            <w:r/>
            <w:r>
              <w:rPr>
                <w:b/>
                <w:sz w:val="20"/>
              </w:rPr>
              <w:t>來源</w:t>
            </w:r>
          </w:p>
        </w:tc>
      </w:tr>
      <w:tr>
        <w:tc>
          <w:tcPr>
            <w:tcW w:type="dxa" w:w="2493"/>
          </w:tcPr>
          <w:p>
            <w:r/>
            <w:r>
              <w:rPr>
                <w:sz w:val="20"/>
              </w:rPr>
              <w:t>JA 共済</w:t>
            </w:r>
          </w:p>
        </w:tc>
        <w:tc>
          <w:tcPr>
            <w:tcW w:type="dxa" w:w="2493"/>
          </w:tcPr>
          <w:p>
            <w:r/>
            <w:r>
              <w:rPr>
                <w:sz w:val="20"/>
              </w:rPr>
              <w:t>認知症共済</w:t>
            </w:r>
          </w:p>
        </w:tc>
        <w:tc>
          <w:tcPr>
            <w:tcW w:type="dxa" w:w="2493"/>
          </w:tcPr>
          <w:p>
            <w:r/>
            <w:r>
              <w:rPr>
                <w:sz w:val="20"/>
              </w:rPr>
              <w:t>所定器質性認知症診断確定＋公的介護保険要介護 1 以上認定有効期間中に共済金；掛金払込終了年齢 50～99 歳可選</w:t>
            </w:r>
          </w:p>
        </w:tc>
        <w:tc>
          <w:tcPr>
            <w:tcW w:type="dxa" w:w="2493"/>
          </w:tcPr>
          <w:p>
            <w:r/>
            <w:r>
              <w:rPr>
                <w:sz w:val="20"/>
              </w:rPr>
              <w:t>[270][271]</w:t>
            </w:r>
          </w:p>
        </w:tc>
      </w:tr>
      <w:tr>
        <w:tc>
          <w:tcPr>
            <w:tcW w:type="dxa" w:w="2493"/>
          </w:tcPr>
          <w:p>
            <w:r/>
            <w:r>
              <w:rPr>
                <w:sz w:val="20"/>
              </w:rPr>
              <w:t>こくみん共済 coop（全労済）</w:t>
            </w:r>
          </w:p>
        </w:tc>
        <w:tc>
          <w:tcPr>
            <w:tcW w:type="dxa" w:w="2493"/>
          </w:tcPr>
          <w:p>
            <w:r/>
            <w:r>
              <w:rPr>
                <w:sz w:val="20"/>
              </w:rPr>
              <w:t>介護への保障（介護共済金・介護一時金）</w:t>
            </w:r>
          </w:p>
        </w:tc>
        <w:tc>
          <w:tcPr>
            <w:tcW w:type="dxa" w:w="2493"/>
          </w:tcPr>
          <w:p>
            <w:r/>
            <w:r>
              <w:rPr>
                <w:sz w:val="20"/>
              </w:rPr>
              <w:t>寝たきり・認知症等の介護状態を保障；未見獨立認知症命名商品</w:t>
            </w:r>
          </w:p>
        </w:tc>
        <w:tc>
          <w:tcPr>
            <w:tcW w:type="dxa" w:w="2493"/>
          </w:tcPr>
          <w:p>
            <w:r/>
            <w:r>
              <w:rPr>
                <w:sz w:val="20"/>
              </w:rPr>
              <w:t>[272]</w:t>
            </w:r>
          </w:p>
        </w:tc>
      </w:tr>
      <w:tr>
        <w:tc>
          <w:tcPr>
            <w:tcW w:type="dxa" w:w="2493"/>
          </w:tcPr>
          <w:p>
            <w:r/>
            <w:r>
              <w:rPr>
                <w:sz w:val="20"/>
              </w:rPr>
              <w:t>コープ共済（日本コープ共済生協連企画）</w:t>
            </w:r>
          </w:p>
        </w:tc>
        <w:tc>
          <w:tcPr>
            <w:tcW w:type="dxa" w:w="2493"/>
          </w:tcPr>
          <w:p>
            <w:r/>
            <w:r>
              <w:rPr>
                <w:sz w:val="20"/>
              </w:rPr>
              <w:t>コープの介護・認知症保険</w:t>
            </w:r>
          </w:p>
        </w:tc>
        <w:tc>
          <w:tcPr>
            <w:tcW w:type="dxa" w:w="2493"/>
          </w:tcPr>
          <w:p>
            <w:r/>
            <w:r>
              <w:rPr>
                <w:sz w:val="20"/>
              </w:rPr>
              <w:t>醫師初次確診認知症給付一時金＋要介護 2～5 等介護給付；由損保ジャパン引受，屬保險商品而非共済契約</w:t>
            </w:r>
          </w:p>
        </w:tc>
        <w:tc>
          <w:tcPr>
            <w:tcW w:type="dxa" w:w="2493"/>
          </w:tcPr>
          <w:p>
            <w:r/>
            <w:r>
              <w:rPr>
                <w:sz w:val="20"/>
              </w:rPr>
              <w:t>[273][274]</w:t>
            </w:r>
          </w:p>
        </w:tc>
      </w:tr>
      <w:tr>
        <w:tc>
          <w:tcPr>
            <w:tcW w:type="dxa" w:w="2493"/>
          </w:tcPr>
          <w:p>
            <w:r/>
            <w:r>
              <w:rPr>
                <w:sz w:val="20"/>
              </w:rPr>
              <w:t>都道府県民共済グループ</w:t>
            </w:r>
          </w:p>
        </w:tc>
        <w:tc>
          <w:tcPr>
            <w:tcW w:type="dxa" w:w="2493"/>
          </w:tcPr>
          <w:p>
            <w:r/>
            <w:r>
              <w:rPr>
                <w:sz w:val="20"/>
              </w:rPr>
              <w:t>—</w:t>
            </w:r>
          </w:p>
        </w:tc>
        <w:tc>
          <w:tcPr>
            <w:tcW w:type="dxa" w:w="2493"/>
          </w:tcPr>
          <w:p>
            <w:r/>
            <w:r>
              <w:rPr>
                <w:sz w:val="20"/>
              </w:rPr>
              <w:t>未查得認知症保障特約之具體商品，未確認</w:t>
            </w:r>
          </w:p>
        </w:tc>
        <w:tc>
          <w:tcPr>
            <w:tcW w:type="dxa" w:w="2493"/>
          </w:tcPr>
          <w:p>
            <w:r/>
            <w:r>
              <w:rPr>
                <w:sz w:val="20"/>
              </w:rPr>
              <w:t>—</w:t>
            </w:r>
          </w:p>
        </w:tc>
      </w:tr>
    </w:tbl>
    <w:p/>
    <w:p>
      <w:pPr>
        <w:pStyle w:val="Heading3"/>
      </w:pPr>
      <w:r>
        <w:t>二、少額短期保險</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業者</w:t>
            </w:r>
          </w:p>
        </w:tc>
        <w:tc>
          <w:tcPr>
            <w:tcW w:type="dxa" w:w="2493"/>
            <w:shd w:val="clear" w:color="auto" w:fill="D9E2F3"/>
          </w:tcPr>
          <w:p>
            <w:r/>
            <w:r>
              <w:rPr>
                <w:b/>
                <w:sz w:val="20"/>
              </w:rPr>
              <w:t>商品</w:t>
            </w:r>
          </w:p>
        </w:tc>
        <w:tc>
          <w:tcPr>
            <w:tcW w:type="dxa" w:w="2493"/>
            <w:shd w:val="clear" w:color="auto" w:fill="D9E2F3"/>
          </w:tcPr>
          <w:p>
            <w:r/>
            <w:r>
              <w:rPr>
                <w:b/>
                <w:sz w:val="20"/>
              </w:rPr>
              <w:t>給付條件</w:t>
            </w:r>
          </w:p>
        </w:tc>
        <w:tc>
          <w:tcPr>
            <w:tcW w:type="dxa" w:w="2493"/>
            <w:shd w:val="clear" w:color="auto" w:fill="D9E2F3"/>
          </w:tcPr>
          <w:p>
            <w:r/>
            <w:r>
              <w:rPr>
                <w:b/>
                <w:sz w:val="20"/>
              </w:rPr>
              <w:t>來源</w:t>
            </w:r>
          </w:p>
        </w:tc>
      </w:tr>
      <w:tr>
        <w:tc>
          <w:tcPr>
            <w:tcW w:type="dxa" w:w="2493"/>
          </w:tcPr>
          <w:p>
            <w:r/>
            <w:r>
              <w:rPr>
                <w:sz w:val="20"/>
              </w:rPr>
              <w:t>プラス少額短期保険</w:t>
            </w:r>
          </w:p>
        </w:tc>
        <w:tc>
          <w:tcPr>
            <w:tcW w:type="dxa" w:w="2493"/>
          </w:tcPr>
          <w:p>
            <w:r/>
            <w:r>
              <w:rPr>
                <w:sz w:val="20"/>
              </w:rPr>
              <w:t>認知症のささえ（認知症診断一時金保険）</w:t>
            </w:r>
          </w:p>
        </w:tc>
        <w:tc>
          <w:tcPr>
            <w:tcW w:type="dxa" w:w="2493"/>
          </w:tcPr>
          <w:p>
            <w:r/>
            <w:r>
              <w:rPr>
                <w:sz w:val="20"/>
              </w:rPr>
              <w:t>器質性認知症確診即給付一時金，引受基準緩和型</w:t>
            </w:r>
          </w:p>
        </w:tc>
        <w:tc>
          <w:tcPr>
            <w:tcW w:type="dxa" w:w="2493"/>
          </w:tcPr>
          <w:p>
            <w:r/>
            <w:r>
              <w:rPr>
                <w:sz w:val="20"/>
              </w:rPr>
              <w:t>[269]</w:t>
            </w:r>
          </w:p>
        </w:tc>
      </w:tr>
      <w:tr>
        <w:tc>
          <w:tcPr>
            <w:tcW w:type="dxa" w:w="2493"/>
          </w:tcPr>
          <w:p>
            <w:r/>
            <w:r>
              <w:rPr>
                <w:sz w:val="20"/>
              </w:rPr>
              <w:t>あんしん少額短期保険</w:t>
            </w:r>
          </w:p>
        </w:tc>
        <w:tc>
          <w:tcPr>
            <w:tcW w:type="dxa" w:w="2493"/>
          </w:tcPr>
          <w:p>
            <w:r/>
            <w:r>
              <w:rPr>
                <w:sz w:val="20"/>
              </w:rPr>
              <w:t>みんなのキズナ（介護一時金付定期保険）</w:t>
            </w:r>
          </w:p>
        </w:tc>
        <w:tc>
          <w:tcPr>
            <w:tcW w:type="dxa" w:w="2493"/>
          </w:tcPr>
          <w:p>
            <w:r/>
            <w:r>
              <w:rPr>
                <w:sz w:val="20"/>
              </w:rPr>
              <w:t>含初老期における認知症之要介護状態</w:t>
            </w:r>
          </w:p>
        </w:tc>
        <w:tc>
          <w:tcPr>
            <w:tcW w:type="dxa" w:w="2493"/>
          </w:tcPr>
          <w:p>
            <w:r/>
            <w:r>
              <w:rPr>
                <w:sz w:val="20"/>
              </w:rPr>
              <w:t>[275]</w:t>
            </w:r>
          </w:p>
        </w:tc>
      </w:tr>
      <w:tr>
        <w:tc>
          <w:tcPr>
            <w:tcW w:type="dxa" w:w="2493"/>
          </w:tcPr>
          <w:p>
            <w:r/>
            <w:r>
              <w:rPr>
                <w:sz w:val="20"/>
              </w:rPr>
              <w:t>セント・プラス少額短期保険</w:t>
            </w:r>
          </w:p>
        </w:tc>
        <w:tc>
          <w:tcPr>
            <w:tcW w:type="dxa" w:w="2493"/>
          </w:tcPr>
          <w:p>
            <w:r/>
            <w:r>
              <w:rPr>
                <w:sz w:val="20"/>
              </w:rPr>
              <w:t>（2018 年 2 月參入認知症保障）</w:t>
            </w:r>
          </w:p>
        </w:tc>
        <w:tc>
          <w:tcPr>
            <w:tcW w:type="dxa" w:w="2493"/>
          </w:tcPr>
          <w:p>
            <w:r/>
            <w:r>
              <w:rPr>
                <w:sz w:val="20"/>
              </w:rPr>
              <w:t>商品細節未確認</w:t>
            </w:r>
          </w:p>
        </w:tc>
        <w:tc>
          <w:tcPr>
            <w:tcW w:type="dxa" w:w="2493"/>
          </w:tcPr>
          <w:p>
            <w:r/>
            <w:r>
              <w:rPr>
                <w:sz w:val="20"/>
              </w:rPr>
              <w:t>[3]</w:t>
            </w:r>
          </w:p>
        </w:tc>
      </w:tr>
    </w:tbl>
    <w:p/>
    <w:p>
      <w:pPr>
        <w:pStyle w:val="Heading3"/>
      </w:pPr>
      <w:r>
        <w:t>三、損害保險側對照</w:t>
      </w:r>
    </w:p>
    <w:p>
      <w:pPr>
        <w:pStyle w:val="ListBullet"/>
      </w:pPr>
      <w:r>
        <w:t>東京海上日動火災保険「認知症あんしんプラン」（2018 年 7 月發表、10 月 1 日開賣）：業界首個認知症患者本人可為被保險人之專用保險，保障行方不明搜索費用、個人賠償責任、被害者死亡見舞費用、傷害等，月保費 1,300 円起 [34][149]。</w:t>
      </w:r>
    </w:p>
    <w:p>
      <w:pPr>
        <w:pStyle w:val="ListBullet"/>
      </w:pPr>
      <w:r>
        <w:t>地方自治体「認知症高齢者等個人賠償責任保険」：自治體代為投保或補助保費，因應失智者致第三人損害之賠償責任，至少 60 個市区町村導入 [276][277][278]。</w:t>
      </w:r>
    </w:p>
    <w:p>
      <w:pPr>
        <w:spacing w:after="120"/>
      </w:pPr>
      <w:r>
        <w:t>此類商品屬損保領域，不計入壽險盤點，但顯示日本「認知症保險」概念已從本人給付延伸至第三人責任與家族支援。</w:t>
      </w:r>
    </w:p>
    <w:p>
      <w:r>
        <w:rPr>
          <w:color w:val="BFBFBF"/>
        </w:rPr>
        <w:t>────────────────────────────────────────</w:t>
      </w:r>
    </w:p>
    <w:p>
      <w:pPr>
        <w:pStyle w:val="Heading2"/>
      </w:pPr>
      <w:r>
        <w:t>第九部　綜合觀察與結論</w:t>
      </w:r>
    </w:p>
    <w:p>
      <w:pPr>
        <w:pStyle w:val="ListNumber"/>
      </w:pPr>
      <w:r>
        <w:rPr>
          <w:b/>
        </w:rPr>
        <w:t>市場已進入「全員到位、設計分層」階段</w:t>
      </w:r>
      <w:r>
        <w:t>。41 家會員公司中，12 家有認知症專屬主約、7 家以特約形式提供（另 1 家將初老期認知症納入特定疾病一時金），8 家以介護保障明示認知症要件，合計 28 家（約七成）具備某種形式的認知症給付；其餘 13 家中，9 家僅有契約管理特約或服務（含 4 家介護・就業不能保障未明示認知症之外資系），4 家未見任何相關商品，多為団信・銀行窗販年金・停業或小型公司。認知症保障已不再是差異化利器，而是高齡客層商品線的必備項目。</w:t>
      </w:r>
    </w:p>
    <w:p>
      <w:pPr>
        <w:pStyle w:val="ListNumber"/>
      </w:pPr>
      <w:r>
        <w:rPr>
          <w:b/>
        </w:rPr>
        <w:t>給付觸發設計出現兩個流派</w:t>
      </w:r>
      <w:r>
        <w:t>。一是「診斷即付」（太陽生命診斷保険金、SOMPOひまわり、メットライフ、ライフネット、三井住友海上あいおい），理賠速度快、對顧客直觀；二是「診斷＋公的介護認定」（第一生命、朝日生命、第一ネオ、アクサ、JA 共済、三井住友海上プライマリー、ニッセイ・ウェルス），藉公的基準降低認定爭議與逆選擇。多數大型公司採後者或「診斷＋見当識障礙持續 180 日」的折衷。</w:t>
      </w:r>
    </w:p>
    <w:p>
      <w:pPr>
        <w:pStyle w:val="ListNumber"/>
      </w:pPr>
      <w:r>
        <w:rPr>
          <w:b/>
        </w:rPr>
        <w:t>MCI 保障在 6 年內從「業界初」變成「標配」</w:t>
      </w:r>
      <w:r>
        <w:t>，並衍生兩種比例設計（認知症一時金之 5%～20%）。楽天生命明示排除 MCI 的設計反而成為市場異數，顯示保險公司對 MCI 定義寬鬆、診斷率上升之精算風險仍有不同判斷。</w:t>
      </w:r>
    </w:p>
    <w:p>
      <w:pPr>
        <w:pStyle w:val="ListNumber"/>
      </w:pPr>
      <w:r>
        <w:rPr>
          <w:b/>
        </w:rPr>
        <w:t>從「補償」走向「預防＋契約管理」</w:t>
      </w:r>
      <w:r>
        <w:t>。太陽生命的預防給付金、各社 App 與檢測服務，以及協會 2021 年提言後普及的「保険契約者代理特約」，反映日本業界對失智風險的處理已擴及「投保前預防—確診給付—失智後契約手續」全生命週期。其中契約者代理特約解決的是「契約者自己失智後保單無法動用」的實務痛點，對高齡化社會的保險實務極具參考價值。</w:t>
      </w:r>
    </w:p>
    <w:p>
      <w:pPr>
        <w:pStyle w:val="ListNumber"/>
      </w:pPr>
      <w:r>
        <w:rPr>
          <w:b/>
        </w:rPr>
        <w:t>通路決定商品形態</w:t>
      </w:r>
      <w:r>
        <w:t>。營業員・代理店通路以月繳型認知症主約・特約為主；銀行窗販通路則將認知症・介護前払嵌入一時払外幣建終身保險，服務高齡富裕層之資產傳承需求；網路通路（ライフネット・楽天）則以簡易告知・低保費切入。</w:t>
      </w:r>
    </w:p>
    <w:p>
      <w:pPr>
        <w:pStyle w:val="ListNumber"/>
      </w:pPr>
      <w:r>
        <w:rPr>
          <w:b/>
        </w:rPr>
        <w:t>銷量集中於先行者</w:t>
      </w:r>
      <w:r>
        <w:t>。太陽生命 100 萬件、朝日生命系列 100 萬件的規模，與其他公司未公布數字形成對照；加入率 7.6% 顯示市場仍在成長期，且 60 代後半加入率最高，主要客層為退休前後世代。</w:t>
      </w:r>
    </w:p>
    <w:p>
      <w:pPr>
        <w:pStyle w:val="ListNumber"/>
      </w:pPr>
      <w:r>
        <w:rPr>
          <w:b/>
        </w:rPr>
        <w:t>監理與業界自律並行</w:t>
      </w:r>
      <w:r>
        <w:t>。生命保険協会以提言書、高齡者服務指引、契約照会制度回應失智社會，並未見金融廳針對認知症保險之特別監理措施；商品設計自由度高，但高齡者募集規範趨嚴。</w:t>
      </w:r>
    </w:p>
    <w:p>
      <w:r>
        <w:rPr>
          <w:color w:val="BFBFBF"/>
        </w:rPr>
        <w:t>────────────────────────────────────────</w:t>
      </w:r>
    </w:p>
    <w:p>
      <w:pPr>
        <w:pStyle w:val="Heading2"/>
      </w:pPr>
      <w:r>
        <w:t>第十部　待複核清單之覆核結果（2026 年 9 月 3 日第二階段）</w:t>
      </w:r>
    </w:p>
    <w:p>
      <w:pPr>
        <w:spacing w:after="120"/>
      </w:pPr>
      <w:r>
        <w:t xml:space="preserve">第一階段列出之 10 項待複核事項，第二階段於可開啟全文之環境逐一覆核，結果如下（詳細比對與來源見 </w:t>
      </w:r>
      <w:r>
        <w:rPr>
          <w:rFonts w:ascii="Consolas" w:hAnsi="Consolas"/>
        </w:rPr>
        <w:t>findings/V_verification.md</w:t>
      </w:r>
      <w:r>
        <w:t xml:space="preserve"> 第二階段章節）：</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w:t>
            </w:r>
          </w:p>
        </w:tc>
        <w:tc>
          <w:tcPr>
            <w:tcW w:type="dxa" w:w="2493"/>
            <w:shd w:val="clear" w:color="auto" w:fill="D9E2F3"/>
          </w:tcPr>
          <w:p>
            <w:r/>
            <w:r>
              <w:rPr>
                <w:b/>
                <w:sz w:val="20"/>
              </w:rPr>
              <w:t>待複核事項</w:t>
            </w:r>
          </w:p>
        </w:tc>
        <w:tc>
          <w:tcPr>
            <w:tcW w:type="dxa" w:w="2493"/>
            <w:shd w:val="clear" w:color="auto" w:fill="D9E2F3"/>
          </w:tcPr>
          <w:p>
            <w:r/>
            <w:r>
              <w:rPr>
                <w:b/>
                <w:sz w:val="20"/>
              </w:rPr>
              <w:t>覆核結果</w:t>
            </w:r>
          </w:p>
        </w:tc>
        <w:tc>
          <w:tcPr>
            <w:tcW w:type="dxa" w:w="2493"/>
            <w:shd w:val="clear" w:color="auto" w:fill="D9E2F3"/>
          </w:tcPr>
          <w:p>
            <w:r/>
            <w:r>
              <w:rPr>
                <w:b/>
                <w:sz w:val="20"/>
              </w:rPr>
              <w:t>對報告之影響</w:t>
            </w:r>
          </w:p>
        </w:tc>
      </w:tr>
      <w:tr>
        <w:tc>
          <w:tcPr>
            <w:tcW w:type="dxa" w:w="2493"/>
          </w:tcPr>
          <w:p>
            <w:r/>
            <w:r>
              <w:rPr>
                <w:sz w:val="20"/>
              </w:rPr>
              <w:t>1</w:t>
            </w:r>
          </w:p>
        </w:tc>
        <w:tc>
          <w:tcPr>
            <w:tcW w:type="dxa" w:w="2493"/>
          </w:tcPr>
          <w:p>
            <w:r/>
            <w:r>
              <w:rPr>
                <w:sz w:val="20"/>
              </w:rPr>
              <w:t>生命保険協会「別紙」全文</w:t>
            </w:r>
          </w:p>
        </w:tc>
        <w:tc>
          <w:tcPr>
            <w:tcW w:type="dxa" w:w="2493"/>
          </w:tcPr>
          <w:p>
            <w:r/>
            <w:r>
              <w:rPr>
                <w:sz w:val="20"/>
              </w:rPr>
              <w:t>已取得 83 頁全文（2021 年 4 月時點，29 社）[12]</w:t>
            </w:r>
          </w:p>
        </w:tc>
        <w:tc>
          <w:tcPr>
            <w:tcW w:type="dxa" w:w="2493"/>
          </w:tcPr>
          <w:p>
            <w:r/>
            <w:r>
              <w:rPr>
                <w:sz w:val="20"/>
              </w:rPr>
              <w:t>交叉驗證後更新 FWD、大樹、東京海上、三井住友海上あいおい、ソニー等社記載</w:t>
            </w:r>
          </w:p>
        </w:tc>
      </w:tr>
      <w:tr>
        <w:tc>
          <w:tcPr>
            <w:tcW w:type="dxa" w:w="2493"/>
          </w:tcPr>
          <w:p>
            <w:r/>
            <w:r>
              <w:rPr>
                <w:sz w:val="20"/>
              </w:rPr>
              <w:t>2</w:t>
            </w:r>
          </w:p>
        </w:tc>
        <w:tc>
          <w:tcPr>
            <w:tcW w:type="dxa" w:w="2493"/>
          </w:tcPr>
          <w:p>
            <w:r/>
            <w:r>
              <w:rPr>
                <w:sz w:val="20"/>
              </w:rPr>
              <w:t>SBI 生命認知症特約</w:t>
            </w:r>
          </w:p>
        </w:tc>
        <w:tc>
          <w:tcPr>
            <w:tcW w:type="dxa" w:w="2493"/>
          </w:tcPr>
          <w:p>
            <w:r/>
            <w:r>
              <w:rPr>
                <w:sz w:val="20"/>
              </w:rPr>
              <w:t>官網商品一覧無認知症字樣 [13]</w:t>
            </w:r>
          </w:p>
        </w:tc>
        <w:tc>
          <w:tcPr>
            <w:tcW w:type="dxa" w:w="2493"/>
          </w:tcPr>
          <w:p>
            <w:r/>
            <w:r>
              <w:rPr>
                <w:sz w:val="20"/>
              </w:rPr>
              <w:t>改判「未見」</w:t>
            </w:r>
          </w:p>
        </w:tc>
      </w:tr>
      <w:tr>
        <w:tc>
          <w:tcPr>
            <w:tcW w:type="dxa" w:w="2493"/>
          </w:tcPr>
          <w:p>
            <w:r/>
            <w:r>
              <w:rPr>
                <w:sz w:val="20"/>
              </w:rPr>
              <w:t>3</w:t>
            </w:r>
          </w:p>
        </w:tc>
        <w:tc>
          <w:tcPr>
            <w:tcW w:type="dxa" w:w="2493"/>
          </w:tcPr>
          <w:p>
            <w:r/>
            <w:r>
              <w:rPr>
                <w:sz w:val="20"/>
              </w:rPr>
              <w:t>FWD 生命、カーディフ生命</w:t>
            </w:r>
          </w:p>
        </w:tc>
        <w:tc>
          <w:tcPr>
            <w:tcW w:type="dxa" w:w="2493"/>
          </w:tcPr>
          <w:p>
            <w:r/>
            <w:r>
              <w:rPr>
                <w:sz w:val="20"/>
              </w:rPr>
              <w:t>官網確認無認知症給付商品 [214][218]；FWD 有 2021 年協会資料所載認知機能檢測服務 [12]</w:t>
            </w:r>
          </w:p>
        </w:tc>
        <w:tc>
          <w:tcPr>
            <w:tcW w:type="dxa" w:w="2493"/>
          </w:tcPr>
          <w:p>
            <w:r/>
            <w:r>
              <w:rPr>
                <w:sz w:val="20"/>
              </w:rPr>
              <w:t>FWD 改為僅 F 類；カーディフ維持未見</w:t>
            </w:r>
          </w:p>
        </w:tc>
      </w:tr>
      <w:tr>
        <w:tc>
          <w:tcPr>
            <w:tcW w:type="dxa" w:w="2493"/>
          </w:tcPr>
          <w:p>
            <w:r/>
            <w:r>
              <w:rPr>
                <w:sz w:val="20"/>
              </w:rPr>
              <w:t>4</w:t>
            </w:r>
          </w:p>
        </w:tc>
        <w:tc>
          <w:tcPr>
            <w:tcW w:type="dxa" w:w="2493"/>
          </w:tcPr>
          <w:p>
            <w:r/>
            <w:r>
              <w:rPr>
                <w:sz w:val="20"/>
              </w:rPr>
              <w:t>ソニー・マニュライフ・クレディ・アグリコル・チューリッヒ介護約款</w:t>
            </w:r>
          </w:p>
        </w:tc>
        <w:tc>
          <w:tcPr>
            <w:tcW w:type="dxa" w:w="2493"/>
          </w:tcPr>
          <w:p>
            <w:r/>
            <w:r>
              <w:rPr>
                <w:sz w:val="20"/>
              </w:rPr>
              <w:t>四社官網（マニュライフ為次級來源）支払事由均未明示認知症 [4][5][6][7]</w:t>
            </w:r>
          </w:p>
        </w:tc>
        <w:tc>
          <w:tcPr>
            <w:tcW w:type="dxa" w:w="2493"/>
          </w:tcPr>
          <w:p>
            <w:r/>
            <w:r>
              <w:rPr>
                <w:sz w:val="20"/>
              </w:rPr>
              <w:t>自 C 類移出；C 類確定為 8 社</w:t>
            </w:r>
          </w:p>
        </w:tc>
      </w:tr>
      <w:tr>
        <w:tc>
          <w:tcPr>
            <w:tcW w:type="dxa" w:w="2493"/>
          </w:tcPr>
          <w:p>
            <w:r/>
            <w:r>
              <w:rPr>
                <w:sz w:val="20"/>
              </w:rPr>
              <w:t>5</w:t>
            </w:r>
          </w:p>
        </w:tc>
        <w:tc>
          <w:tcPr>
            <w:tcW w:type="dxa" w:w="2493"/>
          </w:tcPr>
          <w:p>
            <w:r/>
            <w:r>
              <w:rPr>
                <w:sz w:val="20"/>
              </w:rPr>
              <w:t>住友生命認知症PLUS 金額分級</w:t>
            </w:r>
          </w:p>
        </w:tc>
        <w:tc>
          <w:tcPr>
            <w:tcW w:type="dxa" w:w="2493"/>
          </w:tcPr>
          <w:p>
            <w:r/>
            <w:r>
              <w:rPr>
                <w:sz w:val="20"/>
              </w:rPr>
              <w:t>官網與 2020 年新聞稿：基本保険金額 100 万～3,000 万円（50 歳以上上限 1,000 万円），MCI 給付＝10% [88][89]</w:t>
            </w:r>
          </w:p>
        </w:tc>
        <w:tc>
          <w:tcPr>
            <w:tcW w:type="dxa" w:w="2493"/>
          </w:tcPr>
          <w:p>
            <w:r/>
            <w:r>
              <w:rPr>
                <w:sz w:val="20"/>
              </w:rPr>
              <w:t>第五部住友生命表列更新</w:t>
            </w:r>
          </w:p>
        </w:tc>
      </w:tr>
      <w:tr>
        <w:tc>
          <w:tcPr>
            <w:tcW w:type="dxa" w:w="2493"/>
          </w:tcPr>
          <w:p>
            <w:r/>
            <w:r>
              <w:rPr>
                <w:sz w:val="20"/>
              </w:rPr>
              <w:t>6</w:t>
            </w:r>
          </w:p>
        </w:tc>
        <w:tc>
          <w:tcPr>
            <w:tcW w:type="dxa" w:w="2493"/>
          </w:tcPr>
          <w:p>
            <w:r/>
            <w:r>
              <w:rPr>
                <w:sz w:val="20"/>
              </w:rPr>
              <w:t>太陽生命認知症治療年金金額</w:t>
            </w:r>
          </w:p>
        </w:tc>
        <w:tc>
          <w:tcPr>
            <w:tcW w:type="dxa" w:w="2493"/>
          </w:tcPr>
          <w:p>
            <w:r/>
            <w:r>
              <w:rPr>
                <w:sz w:val="20"/>
              </w:rPr>
              <w:t>官網確認年額 4 万～200 万円 [124]</w:t>
            </w:r>
          </w:p>
        </w:tc>
        <w:tc>
          <w:tcPr>
            <w:tcW w:type="dxa" w:w="2493"/>
          </w:tcPr>
          <w:p>
            <w:r/>
            <w:r>
              <w:rPr>
                <w:sz w:val="20"/>
              </w:rPr>
              <w:t>已由單一來源升為官網確認</w:t>
            </w:r>
          </w:p>
        </w:tc>
      </w:tr>
      <w:tr>
        <w:tc>
          <w:tcPr>
            <w:tcW w:type="dxa" w:w="2493"/>
          </w:tcPr>
          <w:p>
            <w:r/>
            <w:r>
              <w:rPr>
                <w:sz w:val="20"/>
              </w:rPr>
              <w:t>7</w:t>
            </w:r>
          </w:p>
        </w:tc>
        <w:tc>
          <w:tcPr>
            <w:tcW w:type="dxa" w:w="2493"/>
          </w:tcPr>
          <w:p>
            <w:r/>
            <w:r>
              <w:rPr>
                <w:sz w:val="20"/>
              </w:rPr>
              <w:t>大樹 025 初版年／東京海上認知症一時金特約發售年／はなさく特約</w:t>
            </w:r>
          </w:p>
        </w:tc>
        <w:tc>
          <w:tcPr>
            <w:tcW w:type="dxa" w:w="2493"/>
          </w:tcPr>
          <w:p>
            <w:r/>
            <w:r>
              <w:rPr>
                <w:sz w:val="20"/>
              </w:rPr>
              <w:t>大樹初版年仍未確認（僅能定為 2021 年 4 月之後）[102][12]；東京海上為 2021 年 5 月 [142][143]；はなさく特約未明示認知症 [255]</w:t>
            </w:r>
          </w:p>
        </w:tc>
        <w:tc>
          <w:tcPr>
            <w:tcW w:type="dxa" w:w="2493"/>
          </w:tcPr>
          <w:p>
            <w:r/>
            <w:r>
              <w:rPr>
                <w:sz w:val="20"/>
              </w:rPr>
              <w:t>東京海上發售年補入；はなさく不計入 C 類</w:t>
            </w:r>
          </w:p>
        </w:tc>
      </w:tr>
      <w:tr>
        <w:tc>
          <w:tcPr>
            <w:tcW w:type="dxa" w:w="2493"/>
          </w:tcPr>
          <w:p>
            <w:r/>
            <w:r>
              <w:rPr>
                <w:sz w:val="20"/>
              </w:rPr>
              <w:t>8</w:t>
            </w:r>
          </w:p>
        </w:tc>
        <w:tc>
          <w:tcPr>
            <w:tcW w:type="dxa" w:w="2493"/>
          </w:tcPr>
          <w:p>
            <w:r/>
            <w:r>
              <w:rPr>
                <w:sz w:val="20"/>
              </w:rPr>
              <w:t>朝日生命 2024 年度介護保險新契約 10.2 萬件</w:t>
            </w:r>
          </w:p>
        </w:tc>
        <w:tc>
          <w:tcPr>
            <w:tcW w:type="dxa" w:w="2493"/>
          </w:tcPr>
          <w:p>
            <w:r/>
            <w:r>
              <w:rPr>
                <w:sz w:val="20"/>
              </w:rPr>
              <w:t>官網確認，另補 2019～2023 年度序列 [65][66]</w:t>
            </w:r>
          </w:p>
        </w:tc>
        <w:tc>
          <w:tcPr>
            <w:tcW w:type="dxa" w:w="2493"/>
          </w:tcPr>
          <w:p>
            <w:r/>
            <w:r>
              <w:rPr>
                <w:sz w:val="20"/>
              </w:rPr>
              <w:t>第三部・第六部更新</w:t>
            </w:r>
          </w:p>
        </w:tc>
      </w:tr>
      <w:tr>
        <w:tc>
          <w:tcPr>
            <w:tcW w:type="dxa" w:w="2493"/>
          </w:tcPr>
          <w:p>
            <w:r/>
            <w:r>
              <w:rPr>
                <w:sz w:val="20"/>
              </w:rPr>
              <w:t>9</w:t>
            </w:r>
          </w:p>
        </w:tc>
        <w:tc>
          <w:tcPr>
            <w:tcW w:type="dxa" w:w="2493"/>
          </w:tcPr>
          <w:p>
            <w:r/>
            <w:r>
              <w:rPr>
                <w:sz w:val="20"/>
              </w:rPr>
              <w:t>厚労省認知症 700 萬人推估</w:t>
            </w:r>
          </w:p>
        </w:tc>
        <w:tc>
          <w:tcPr>
            <w:tcW w:type="dxa" w:w="2493"/>
          </w:tcPr>
          <w:p>
            <w:r/>
            <w:r>
              <w:rPr>
                <w:sz w:val="20"/>
              </w:rPr>
              <w:t>原始研究為厚労科研二宮研究班（2014 年度）[69]</w:t>
            </w:r>
          </w:p>
        </w:tc>
        <w:tc>
          <w:tcPr>
            <w:tcW w:type="dxa" w:w="2493"/>
          </w:tcPr>
          <w:p>
            <w:r/>
            <w:r>
              <w:rPr>
                <w:sz w:val="20"/>
              </w:rPr>
              <w:t>第三部註記更新</w:t>
            </w:r>
          </w:p>
        </w:tc>
      </w:tr>
      <w:tr>
        <w:tc>
          <w:tcPr>
            <w:tcW w:type="dxa" w:w="2493"/>
          </w:tcPr>
          <w:p>
            <w:r/>
            <w:r>
              <w:rPr>
                <w:sz w:val="20"/>
              </w:rPr>
              <w:t>10</w:t>
            </w:r>
          </w:p>
        </w:tc>
        <w:tc>
          <w:tcPr>
            <w:tcW w:type="dxa" w:w="2493"/>
          </w:tcPr>
          <w:p>
            <w:r/>
            <w:r>
              <w:rPr>
                <w:sz w:val="20"/>
              </w:rPr>
              <w:t>各表「未確認」之發售年月・加入年齡</w:t>
            </w:r>
          </w:p>
        </w:tc>
        <w:tc>
          <w:tcPr>
            <w:tcW w:type="dxa" w:w="2493"/>
          </w:tcPr>
          <w:p>
            <w:r/>
            <w:r>
              <w:rPr>
                <w:sz w:val="20"/>
              </w:rPr>
              <w:t>本次補入住友、大樹、東京海上、ソニー等社之加入年齡與金額範圍；其餘未動</w:t>
            </w:r>
          </w:p>
        </w:tc>
        <w:tc>
          <w:tcPr>
            <w:tcW w:type="dxa" w:w="2493"/>
          </w:tcPr>
          <w:p>
            <w:r/>
            <w:r>
              <w:rPr>
                <w:sz w:val="20"/>
              </w:rPr>
              <w:t>部分更新</w:t>
            </w:r>
          </w:p>
        </w:tc>
      </w:tr>
    </w:tbl>
    <w:p/>
    <w:p>
      <w:pPr>
        <w:spacing w:after="120"/>
      </w:pPr>
      <w:r>
        <w:rPr>
          <w:b/>
        </w:rPr>
        <w:t>殘餘待辦</w:t>
      </w:r>
      <w:r>
        <w:t>（供後續階段）：</w:t>
      </w:r>
    </w:p>
    <w:p>
      <w:pPr>
        <w:pStyle w:val="ListNumber"/>
      </w:pPr>
      <w:r>
        <w:t>大樹生命「特定認知症保障特約」初版發售年（021／023 等前版是否存在）。</w:t>
      </w:r>
    </w:p>
    <w:p>
      <w:pPr>
        <w:pStyle w:val="ListNumber"/>
      </w:pPr>
      <w:r>
        <w:t>マニュライフ生命官網原文（2026-09-03 回應 403）；FWD 生命「認知度チェックテスト」現行提供狀況。</w:t>
      </w:r>
    </w:p>
    <w:p>
      <w:pPr>
        <w:pStyle w:val="ListNumber"/>
      </w:pPr>
      <w:r>
        <w:t>各表仍標「未確認」之發售年月與加入年齡，正式引用前以官網「ご契約のしおり・約款」覆核。</w:t>
      </w:r>
    </w:p>
    <w:p>
      <w:pPr>
        <w:pStyle w:val="ListNumber"/>
      </w:pPr>
      <w:r>
        <w:t>協会「別紙」為 2021 年 4 月時點資料，2021 年 5 月以後新發售商品（東京海上認知症一時金特約、第一ネオ認知症保険 to スマイル、ライフネット認知症保険 be、大樹認知症ガード ケアα 等）不在其中，仍以各社官網為準。</w:t>
      </w:r>
    </w:p>
    <w:p>
      <w:r>
        <w:rPr>
          <w:color w:val="BFBFBF"/>
        </w:rPr>
        <w:t>────────────────────────────────────────</w:t>
      </w:r>
    </w:p>
    <w:p>
      <w:pPr>
        <w:pStyle w:val="Heading2"/>
      </w:pPr>
      <w:r>
        <w:t>附錄一　盤查母體：生命保険協会會員公司 41 社（2026 年 4 月 13 日現在）</w:t>
      </w:r>
    </w:p>
    <w:p>
      <w:pPr>
        <w:spacing w:after="120"/>
      </w:pPr>
      <w:r>
        <w:t>依協會五十音順慣例整理；名稱異動依複核結果更新 [1][22][23][27]。</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20"/>
              </w:rPr>
              <w:t>#</w:t>
            </w:r>
          </w:p>
        </w:tc>
        <w:tc>
          <w:tcPr>
            <w:tcW w:type="dxa" w:w="2493"/>
            <w:shd w:val="clear" w:color="auto" w:fill="D9E2F3"/>
          </w:tcPr>
          <w:p>
            <w:r/>
            <w:r>
              <w:rPr>
                <w:b/>
                <w:sz w:val="20"/>
              </w:rPr>
              <w:t>公司（日文正式名）</w:t>
            </w:r>
          </w:p>
        </w:tc>
        <w:tc>
          <w:tcPr>
            <w:tcW w:type="dxa" w:w="2493"/>
            <w:shd w:val="clear" w:color="auto" w:fill="D9E2F3"/>
          </w:tcPr>
          <w:p>
            <w:r/>
            <w:r>
              <w:rPr>
                <w:b/>
                <w:sz w:val="20"/>
              </w:rPr>
              <w:t>本報告系統分類</w:t>
            </w:r>
          </w:p>
        </w:tc>
        <w:tc>
          <w:tcPr>
            <w:tcW w:type="dxa" w:w="2493"/>
            <w:shd w:val="clear" w:color="auto" w:fill="D9E2F3"/>
          </w:tcPr>
          <w:p>
            <w:r/>
            <w:r>
              <w:rPr>
                <w:b/>
                <w:sz w:val="20"/>
              </w:rPr>
              <w:t>對應工單</w:t>
            </w:r>
          </w:p>
        </w:tc>
      </w:tr>
      <w:tr>
        <w:tc>
          <w:tcPr>
            <w:tcW w:type="dxa" w:w="2493"/>
          </w:tcPr>
          <w:p>
            <w:r/>
            <w:r>
              <w:rPr>
                <w:sz w:val="20"/>
              </w:rPr>
              <w:t>1</w:t>
            </w:r>
          </w:p>
        </w:tc>
        <w:tc>
          <w:tcPr>
            <w:tcW w:type="dxa" w:w="2493"/>
          </w:tcPr>
          <w:p>
            <w:r/>
            <w:r>
              <w:rPr>
                <w:sz w:val="20"/>
              </w:rPr>
              <w:t>アクサ生命保険株式会社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2</w:t>
            </w:r>
          </w:p>
        </w:tc>
        <w:tc>
          <w:tcPr>
            <w:tcW w:type="dxa" w:w="2493"/>
          </w:tcPr>
          <w:p>
            <w:r/>
            <w:r>
              <w:rPr>
                <w:sz w:val="20"/>
              </w:rPr>
              <w:t>朝日生命保険相互会社</w:t>
            </w:r>
          </w:p>
        </w:tc>
        <w:tc>
          <w:tcPr>
            <w:tcW w:type="dxa" w:w="2493"/>
          </w:tcPr>
          <w:p>
            <w:r/>
            <w:r>
              <w:rPr>
                <w:sz w:val="20"/>
              </w:rPr>
              <w:t>国内中堅</w:t>
            </w:r>
          </w:p>
        </w:tc>
        <w:tc>
          <w:tcPr>
            <w:tcW w:type="dxa" w:w="2493"/>
          </w:tcPr>
          <w:p>
            <w:r/>
            <w:r>
              <w:rPr>
                <w:sz w:val="20"/>
              </w:rPr>
              <w:t>WP-2</w:t>
            </w:r>
          </w:p>
        </w:tc>
      </w:tr>
      <w:tr>
        <w:tc>
          <w:tcPr>
            <w:tcW w:type="dxa" w:w="2493"/>
          </w:tcPr>
          <w:p>
            <w:r/>
            <w:r>
              <w:rPr>
                <w:sz w:val="20"/>
              </w:rPr>
              <w:t>3</w:t>
            </w:r>
          </w:p>
        </w:tc>
        <w:tc>
          <w:tcPr>
            <w:tcW w:type="dxa" w:w="2493"/>
          </w:tcPr>
          <w:p>
            <w:r/>
            <w:r>
              <w:rPr>
                <w:sz w:val="20"/>
              </w:rPr>
              <w:t>アフラック生命保険株式会社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4</w:t>
            </w:r>
          </w:p>
        </w:tc>
        <w:tc>
          <w:tcPr>
            <w:tcW w:type="dxa" w:w="2493"/>
          </w:tcPr>
          <w:p>
            <w:r/>
            <w:r>
              <w:rPr>
                <w:sz w:val="20"/>
              </w:rPr>
              <w:t>SBI生命保険株式会社</w:t>
            </w:r>
          </w:p>
        </w:tc>
        <w:tc>
          <w:tcPr>
            <w:tcW w:type="dxa" w:w="2493"/>
          </w:tcPr>
          <w:p>
            <w:r/>
            <w:r>
              <w:rPr>
                <w:sz w:val="20"/>
              </w:rPr>
              <w:t>ネット系</w:t>
            </w:r>
          </w:p>
        </w:tc>
        <w:tc>
          <w:tcPr>
            <w:tcW w:type="dxa" w:w="2493"/>
          </w:tcPr>
          <w:p>
            <w:r/>
            <w:r>
              <w:rPr>
                <w:sz w:val="20"/>
              </w:rPr>
              <w:t>WP-4</w:t>
            </w:r>
          </w:p>
        </w:tc>
      </w:tr>
      <w:tr>
        <w:tc>
          <w:tcPr>
            <w:tcW w:type="dxa" w:w="2493"/>
          </w:tcPr>
          <w:p>
            <w:r/>
            <w:r>
              <w:rPr>
                <w:sz w:val="20"/>
              </w:rPr>
              <w:t>5</w:t>
            </w:r>
          </w:p>
        </w:tc>
        <w:tc>
          <w:tcPr>
            <w:tcW w:type="dxa" w:w="2493"/>
          </w:tcPr>
          <w:p>
            <w:r/>
            <w:r>
              <w:rPr>
                <w:sz w:val="20"/>
              </w:rPr>
              <w:t>エヌエヌ生命保険株式会社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6</w:t>
            </w:r>
          </w:p>
        </w:tc>
        <w:tc>
          <w:tcPr>
            <w:tcW w:type="dxa" w:w="2493"/>
          </w:tcPr>
          <w:p>
            <w:r/>
            <w:r>
              <w:rPr>
                <w:sz w:val="20"/>
              </w:rPr>
              <w:t>FWD生命保険株式会社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7</w:t>
            </w:r>
          </w:p>
        </w:tc>
        <w:tc>
          <w:tcPr>
            <w:tcW w:type="dxa" w:w="2493"/>
          </w:tcPr>
          <w:p>
            <w:r/>
            <w:r>
              <w:rPr>
                <w:sz w:val="20"/>
              </w:rPr>
              <w:t>オリックス生命保険株式会社</w:t>
            </w:r>
          </w:p>
        </w:tc>
        <w:tc>
          <w:tcPr>
            <w:tcW w:type="dxa" w:w="2493"/>
          </w:tcPr>
          <w:p>
            <w:r/>
            <w:r>
              <w:rPr>
                <w:sz w:val="20"/>
              </w:rPr>
              <w:t>国内中堅</w:t>
            </w:r>
          </w:p>
        </w:tc>
        <w:tc>
          <w:tcPr>
            <w:tcW w:type="dxa" w:w="2493"/>
          </w:tcPr>
          <w:p>
            <w:r/>
            <w:r>
              <w:rPr>
                <w:sz w:val="20"/>
              </w:rPr>
              <w:t>WP-4</w:t>
            </w:r>
          </w:p>
        </w:tc>
      </w:tr>
      <w:tr>
        <w:tc>
          <w:tcPr>
            <w:tcW w:type="dxa" w:w="2493"/>
          </w:tcPr>
          <w:p>
            <w:r/>
            <w:r>
              <w:rPr>
                <w:sz w:val="20"/>
              </w:rPr>
              <w:t>8</w:t>
            </w:r>
          </w:p>
        </w:tc>
        <w:tc>
          <w:tcPr>
            <w:tcW w:type="dxa" w:w="2493"/>
          </w:tcPr>
          <w:p>
            <w:r/>
            <w:r>
              <w:rPr>
                <w:sz w:val="20"/>
              </w:rPr>
              <w:t>カーディフ生命保険株式会社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9</w:t>
            </w:r>
          </w:p>
        </w:tc>
        <w:tc>
          <w:tcPr>
            <w:tcW w:type="dxa" w:w="2493"/>
          </w:tcPr>
          <w:p>
            <w:r/>
            <w:r>
              <w:rPr>
                <w:sz w:val="20"/>
              </w:rPr>
              <w:t>株式会社かんぽ生命保険</w:t>
            </w:r>
          </w:p>
        </w:tc>
        <w:tc>
          <w:tcPr>
            <w:tcW w:type="dxa" w:w="2493"/>
          </w:tcPr>
          <w:p>
            <w:r/>
            <w:r>
              <w:rPr>
                <w:sz w:val="20"/>
              </w:rPr>
              <w:t>国内中堅</w:t>
            </w:r>
          </w:p>
        </w:tc>
        <w:tc>
          <w:tcPr>
            <w:tcW w:type="dxa" w:w="2493"/>
          </w:tcPr>
          <w:p>
            <w:r/>
            <w:r>
              <w:rPr>
                <w:sz w:val="20"/>
              </w:rPr>
              <w:t>WP-1</w:t>
            </w:r>
          </w:p>
        </w:tc>
      </w:tr>
      <w:tr>
        <w:tc>
          <w:tcPr>
            <w:tcW w:type="dxa" w:w="2493"/>
          </w:tcPr>
          <w:p>
            <w:r/>
            <w:r>
              <w:rPr>
                <w:sz w:val="20"/>
              </w:rPr>
              <w:t>10</w:t>
            </w:r>
          </w:p>
        </w:tc>
        <w:tc>
          <w:tcPr>
            <w:tcW w:type="dxa" w:w="2493"/>
          </w:tcPr>
          <w:p>
            <w:r/>
            <w:r>
              <w:rPr>
                <w:sz w:val="20"/>
              </w:rPr>
              <w:t>クレディ・アグリコル生命保険株式会社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11</w:t>
            </w:r>
          </w:p>
        </w:tc>
        <w:tc>
          <w:tcPr>
            <w:tcW w:type="dxa" w:w="2493"/>
          </w:tcPr>
          <w:p>
            <w:r/>
            <w:r>
              <w:rPr>
                <w:sz w:val="20"/>
              </w:rPr>
              <w:t>ジブラルタ生命保険株式会社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12</w:t>
            </w:r>
          </w:p>
        </w:tc>
        <w:tc>
          <w:tcPr>
            <w:tcW w:type="dxa" w:w="2493"/>
          </w:tcPr>
          <w:p>
            <w:r/>
            <w:r>
              <w:rPr>
                <w:sz w:val="20"/>
              </w:rPr>
              <w:t>住友生命保険相互会社</w:t>
            </w:r>
          </w:p>
        </w:tc>
        <w:tc>
          <w:tcPr>
            <w:tcW w:type="dxa" w:w="2493"/>
          </w:tcPr>
          <w:p>
            <w:r/>
            <w:r>
              <w:rPr>
                <w:sz w:val="20"/>
              </w:rPr>
              <w:t>国内大手</w:t>
            </w:r>
          </w:p>
        </w:tc>
        <w:tc>
          <w:tcPr>
            <w:tcW w:type="dxa" w:w="2493"/>
          </w:tcPr>
          <w:p>
            <w:r/>
            <w:r>
              <w:rPr>
                <w:sz w:val="20"/>
              </w:rPr>
              <w:t>WP-1</w:t>
            </w:r>
          </w:p>
        </w:tc>
      </w:tr>
      <w:tr>
        <w:tc>
          <w:tcPr>
            <w:tcW w:type="dxa" w:w="2493"/>
          </w:tcPr>
          <w:p>
            <w:r/>
            <w:r>
              <w:rPr>
                <w:sz w:val="20"/>
              </w:rPr>
              <w:t>13</w:t>
            </w:r>
          </w:p>
        </w:tc>
        <w:tc>
          <w:tcPr>
            <w:tcW w:type="dxa" w:w="2493"/>
          </w:tcPr>
          <w:p>
            <w:r/>
            <w:r>
              <w:rPr>
                <w:sz w:val="20"/>
              </w:rPr>
              <w:t>ソニー生命保険株式会社</w:t>
            </w:r>
          </w:p>
        </w:tc>
        <w:tc>
          <w:tcPr>
            <w:tcW w:type="dxa" w:w="2493"/>
          </w:tcPr>
          <w:p>
            <w:r/>
            <w:r>
              <w:rPr>
                <w:sz w:val="20"/>
              </w:rPr>
              <w:t>外資系（ソニーFG）</w:t>
            </w:r>
          </w:p>
        </w:tc>
        <w:tc>
          <w:tcPr>
            <w:tcW w:type="dxa" w:w="2493"/>
          </w:tcPr>
          <w:p>
            <w:r/>
            <w:r>
              <w:rPr>
                <w:sz w:val="20"/>
              </w:rPr>
              <w:t>WP-3</w:t>
            </w:r>
          </w:p>
        </w:tc>
      </w:tr>
      <w:tr>
        <w:tc>
          <w:tcPr>
            <w:tcW w:type="dxa" w:w="2493"/>
          </w:tcPr>
          <w:p>
            <w:r/>
            <w:r>
              <w:rPr>
                <w:sz w:val="20"/>
              </w:rPr>
              <w:t>14</w:t>
            </w:r>
          </w:p>
        </w:tc>
        <w:tc>
          <w:tcPr>
            <w:tcW w:type="dxa" w:w="2493"/>
          </w:tcPr>
          <w:p>
            <w:r/>
            <w:r>
              <w:rPr>
                <w:sz w:val="20"/>
              </w:rPr>
              <w:t>SOMPOひまわり生命保険株式会社</w:t>
            </w:r>
          </w:p>
        </w:tc>
        <w:tc>
          <w:tcPr>
            <w:tcW w:type="dxa" w:w="2493"/>
          </w:tcPr>
          <w:p>
            <w:r/>
            <w:r>
              <w:rPr>
                <w:sz w:val="20"/>
              </w:rPr>
              <w:t>損保系</w:t>
            </w:r>
          </w:p>
        </w:tc>
        <w:tc>
          <w:tcPr>
            <w:tcW w:type="dxa" w:w="2493"/>
          </w:tcPr>
          <w:p>
            <w:r/>
            <w:r>
              <w:rPr>
                <w:sz w:val="20"/>
              </w:rPr>
              <w:t>WP-2</w:t>
            </w:r>
          </w:p>
        </w:tc>
      </w:tr>
      <w:tr>
        <w:tc>
          <w:tcPr>
            <w:tcW w:type="dxa" w:w="2493"/>
          </w:tcPr>
          <w:p>
            <w:r/>
            <w:r>
              <w:rPr>
                <w:sz w:val="20"/>
              </w:rPr>
              <w:t>15</w:t>
            </w:r>
          </w:p>
        </w:tc>
        <w:tc>
          <w:tcPr>
            <w:tcW w:type="dxa" w:w="2493"/>
          </w:tcPr>
          <w:p>
            <w:r/>
            <w:r>
              <w:rPr>
                <w:sz w:val="20"/>
              </w:rPr>
              <w:t>第一生命保険株式会社</w:t>
            </w:r>
          </w:p>
        </w:tc>
        <w:tc>
          <w:tcPr>
            <w:tcW w:type="dxa" w:w="2493"/>
          </w:tcPr>
          <w:p>
            <w:r/>
            <w:r>
              <w:rPr>
                <w:sz w:val="20"/>
              </w:rPr>
              <w:t>国内大手</w:t>
            </w:r>
          </w:p>
        </w:tc>
        <w:tc>
          <w:tcPr>
            <w:tcW w:type="dxa" w:w="2493"/>
          </w:tcPr>
          <w:p>
            <w:r/>
            <w:r>
              <w:rPr>
                <w:sz w:val="20"/>
              </w:rPr>
              <w:t>WP-1</w:t>
            </w:r>
          </w:p>
        </w:tc>
      </w:tr>
      <w:tr>
        <w:tc>
          <w:tcPr>
            <w:tcW w:type="dxa" w:w="2493"/>
          </w:tcPr>
          <w:p>
            <w:r/>
            <w:r>
              <w:rPr>
                <w:sz w:val="20"/>
              </w:rPr>
              <w:t>16</w:t>
            </w:r>
          </w:p>
        </w:tc>
        <w:tc>
          <w:tcPr>
            <w:tcW w:type="dxa" w:w="2493"/>
          </w:tcPr>
          <w:p>
            <w:r/>
            <w:r>
              <w:rPr>
                <w:sz w:val="20"/>
              </w:rPr>
              <w:t>第一ネオ生命保険株式会社（旧ネオファースト生命）</w:t>
            </w:r>
          </w:p>
        </w:tc>
        <w:tc>
          <w:tcPr>
            <w:tcW w:type="dxa" w:w="2493"/>
          </w:tcPr>
          <w:p>
            <w:r/>
            <w:r>
              <w:rPr>
                <w:sz w:val="20"/>
              </w:rPr>
              <w:t>子会社・代理店系</w:t>
            </w:r>
          </w:p>
        </w:tc>
        <w:tc>
          <w:tcPr>
            <w:tcW w:type="dxa" w:w="2493"/>
          </w:tcPr>
          <w:p>
            <w:r/>
            <w:r>
              <w:rPr>
                <w:sz w:val="20"/>
              </w:rPr>
              <w:t>WP-4</w:t>
            </w:r>
          </w:p>
        </w:tc>
      </w:tr>
      <w:tr>
        <w:tc>
          <w:tcPr>
            <w:tcW w:type="dxa" w:w="2493"/>
          </w:tcPr>
          <w:p>
            <w:r/>
            <w:r>
              <w:rPr>
                <w:sz w:val="20"/>
              </w:rPr>
              <w:t>17</w:t>
            </w:r>
          </w:p>
        </w:tc>
        <w:tc>
          <w:tcPr>
            <w:tcW w:type="dxa" w:w="2493"/>
          </w:tcPr>
          <w:p>
            <w:r/>
            <w:r>
              <w:rPr>
                <w:sz w:val="20"/>
              </w:rPr>
              <w:t>第一フロンティア生命保険株式会社</w:t>
            </w:r>
          </w:p>
        </w:tc>
        <w:tc>
          <w:tcPr>
            <w:tcW w:type="dxa" w:w="2493"/>
          </w:tcPr>
          <w:p>
            <w:r/>
            <w:r>
              <w:rPr>
                <w:sz w:val="20"/>
              </w:rPr>
              <w:t>銀行窗販</w:t>
            </w:r>
          </w:p>
        </w:tc>
        <w:tc>
          <w:tcPr>
            <w:tcW w:type="dxa" w:w="2493"/>
          </w:tcPr>
          <w:p>
            <w:r/>
            <w:r>
              <w:rPr>
                <w:sz w:val="20"/>
              </w:rPr>
              <w:t>WP-2b</w:t>
            </w:r>
          </w:p>
        </w:tc>
      </w:tr>
      <w:tr>
        <w:tc>
          <w:tcPr>
            <w:tcW w:type="dxa" w:w="2493"/>
          </w:tcPr>
          <w:p>
            <w:r/>
            <w:r>
              <w:rPr>
                <w:sz w:val="20"/>
              </w:rPr>
              <w:t>18</w:t>
            </w:r>
          </w:p>
        </w:tc>
        <w:tc>
          <w:tcPr>
            <w:tcW w:type="dxa" w:w="2493"/>
          </w:tcPr>
          <w:p>
            <w:r/>
            <w:r>
              <w:rPr>
                <w:sz w:val="20"/>
              </w:rPr>
              <w:t>大樹生命保険株式会社</w:t>
            </w:r>
          </w:p>
        </w:tc>
        <w:tc>
          <w:tcPr>
            <w:tcW w:type="dxa" w:w="2493"/>
          </w:tcPr>
          <w:p>
            <w:r/>
            <w:r>
              <w:rPr>
                <w:sz w:val="20"/>
              </w:rPr>
              <w:t>国内中堅</w:t>
            </w:r>
          </w:p>
        </w:tc>
        <w:tc>
          <w:tcPr>
            <w:tcW w:type="dxa" w:w="2493"/>
          </w:tcPr>
          <w:p>
            <w:r/>
            <w:r>
              <w:rPr>
                <w:sz w:val="20"/>
              </w:rPr>
              <w:t>WP-1</w:t>
            </w:r>
          </w:p>
        </w:tc>
      </w:tr>
      <w:tr>
        <w:tc>
          <w:tcPr>
            <w:tcW w:type="dxa" w:w="2493"/>
          </w:tcPr>
          <w:p>
            <w:r/>
            <w:r>
              <w:rPr>
                <w:sz w:val="20"/>
              </w:rPr>
              <w:t>19</w:t>
            </w:r>
          </w:p>
        </w:tc>
        <w:tc>
          <w:tcPr>
            <w:tcW w:type="dxa" w:w="2493"/>
          </w:tcPr>
          <w:p>
            <w:r/>
            <w:r>
              <w:rPr>
                <w:sz w:val="20"/>
              </w:rPr>
              <w:t>大同生命保険株式会社</w:t>
            </w:r>
          </w:p>
        </w:tc>
        <w:tc>
          <w:tcPr>
            <w:tcW w:type="dxa" w:w="2493"/>
          </w:tcPr>
          <w:p>
            <w:r/>
            <w:r>
              <w:rPr>
                <w:sz w:val="20"/>
              </w:rPr>
              <w:t>国内中堅</w:t>
            </w:r>
          </w:p>
        </w:tc>
        <w:tc>
          <w:tcPr>
            <w:tcW w:type="dxa" w:w="2493"/>
          </w:tcPr>
          <w:p>
            <w:r/>
            <w:r>
              <w:rPr>
                <w:sz w:val="20"/>
              </w:rPr>
              <w:t>WP-1</w:t>
            </w:r>
          </w:p>
        </w:tc>
      </w:tr>
      <w:tr>
        <w:tc>
          <w:tcPr>
            <w:tcW w:type="dxa" w:w="2493"/>
          </w:tcPr>
          <w:p>
            <w:r/>
            <w:r>
              <w:rPr>
                <w:sz w:val="20"/>
              </w:rPr>
              <w:t>20</w:t>
            </w:r>
          </w:p>
        </w:tc>
        <w:tc>
          <w:tcPr>
            <w:tcW w:type="dxa" w:w="2493"/>
          </w:tcPr>
          <w:p>
            <w:r/>
            <w:r>
              <w:rPr>
                <w:sz w:val="20"/>
              </w:rPr>
              <w:t>太陽生命保険株式会社</w:t>
            </w:r>
          </w:p>
        </w:tc>
        <w:tc>
          <w:tcPr>
            <w:tcW w:type="dxa" w:w="2493"/>
          </w:tcPr>
          <w:p>
            <w:r/>
            <w:r>
              <w:rPr>
                <w:sz w:val="20"/>
              </w:rPr>
              <w:t>国内中堅</w:t>
            </w:r>
          </w:p>
        </w:tc>
        <w:tc>
          <w:tcPr>
            <w:tcW w:type="dxa" w:w="2493"/>
          </w:tcPr>
          <w:p>
            <w:r/>
            <w:r>
              <w:rPr>
                <w:sz w:val="20"/>
              </w:rPr>
              <w:t>WP-2</w:t>
            </w:r>
          </w:p>
        </w:tc>
      </w:tr>
      <w:tr>
        <w:tc>
          <w:tcPr>
            <w:tcW w:type="dxa" w:w="2493"/>
          </w:tcPr>
          <w:p>
            <w:r/>
            <w:r>
              <w:rPr>
                <w:sz w:val="20"/>
              </w:rPr>
              <w:t>21</w:t>
            </w:r>
          </w:p>
        </w:tc>
        <w:tc>
          <w:tcPr>
            <w:tcW w:type="dxa" w:w="2493"/>
          </w:tcPr>
          <w:p>
            <w:r/>
            <w:r>
              <w:rPr>
                <w:sz w:val="20"/>
              </w:rPr>
              <w:t>チューリッヒ生命保険株式会社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22</w:t>
            </w:r>
          </w:p>
        </w:tc>
        <w:tc>
          <w:tcPr>
            <w:tcW w:type="dxa" w:w="2493"/>
          </w:tcPr>
          <w:p>
            <w:r/>
            <w:r>
              <w:rPr>
                <w:sz w:val="20"/>
              </w:rPr>
              <w:t>T&amp;Dフィナンシャル生命保険株式会社</w:t>
            </w:r>
          </w:p>
        </w:tc>
        <w:tc>
          <w:tcPr>
            <w:tcW w:type="dxa" w:w="2493"/>
          </w:tcPr>
          <w:p>
            <w:r/>
            <w:r>
              <w:rPr>
                <w:sz w:val="20"/>
              </w:rPr>
              <w:t>銀行窗販</w:t>
            </w:r>
          </w:p>
        </w:tc>
        <w:tc>
          <w:tcPr>
            <w:tcW w:type="dxa" w:w="2493"/>
          </w:tcPr>
          <w:p>
            <w:r/>
            <w:r>
              <w:rPr>
                <w:sz w:val="20"/>
              </w:rPr>
              <w:t>WP-2b</w:t>
            </w:r>
          </w:p>
        </w:tc>
      </w:tr>
      <w:tr>
        <w:tc>
          <w:tcPr>
            <w:tcW w:type="dxa" w:w="2493"/>
          </w:tcPr>
          <w:p>
            <w:r/>
            <w:r>
              <w:rPr>
                <w:sz w:val="20"/>
              </w:rPr>
              <w:t>23</w:t>
            </w:r>
          </w:p>
        </w:tc>
        <w:tc>
          <w:tcPr>
            <w:tcW w:type="dxa" w:w="2493"/>
          </w:tcPr>
          <w:p>
            <w:r/>
            <w:r>
              <w:rPr>
                <w:sz w:val="20"/>
              </w:rPr>
              <w:t>東京海上日動あんしん生命保険株式会社</w:t>
            </w:r>
          </w:p>
        </w:tc>
        <w:tc>
          <w:tcPr>
            <w:tcW w:type="dxa" w:w="2493"/>
          </w:tcPr>
          <w:p>
            <w:r/>
            <w:r>
              <w:rPr>
                <w:sz w:val="20"/>
              </w:rPr>
              <w:t>損保系</w:t>
            </w:r>
          </w:p>
        </w:tc>
        <w:tc>
          <w:tcPr>
            <w:tcW w:type="dxa" w:w="2493"/>
          </w:tcPr>
          <w:p>
            <w:r/>
            <w:r>
              <w:rPr>
                <w:sz w:val="20"/>
              </w:rPr>
              <w:t>WP-2</w:t>
            </w:r>
          </w:p>
        </w:tc>
      </w:tr>
      <w:tr>
        <w:tc>
          <w:tcPr>
            <w:tcW w:type="dxa" w:w="2493"/>
          </w:tcPr>
          <w:p>
            <w:r/>
            <w:r>
              <w:rPr>
                <w:sz w:val="20"/>
              </w:rPr>
              <w:t>24</w:t>
            </w:r>
          </w:p>
        </w:tc>
        <w:tc>
          <w:tcPr>
            <w:tcW w:type="dxa" w:w="2493"/>
          </w:tcPr>
          <w:p>
            <w:r/>
            <w:r>
              <w:rPr>
                <w:sz w:val="20"/>
              </w:rPr>
              <w:t>なないろ生命保険株式会社</w:t>
            </w:r>
          </w:p>
        </w:tc>
        <w:tc>
          <w:tcPr>
            <w:tcW w:type="dxa" w:w="2493"/>
          </w:tcPr>
          <w:p>
            <w:r/>
            <w:r>
              <w:rPr>
                <w:sz w:val="20"/>
              </w:rPr>
              <w:t>子会社系</w:t>
            </w:r>
          </w:p>
        </w:tc>
        <w:tc>
          <w:tcPr>
            <w:tcW w:type="dxa" w:w="2493"/>
          </w:tcPr>
          <w:p>
            <w:r/>
            <w:r>
              <w:rPr>
                <w:sz w:val="20"/>
              </w:rPr>
              <w:t>WP-4</w:t>
            </w:r>
          </w:p>
        </w:tc>
      </w:tr>
      <w:tr>
        <w:tc>
          <w:tcPr>
            <w:tcW w:type="dxa" w:w="2493"/>
          </w:tcPr>
          <w:p>
            <w:r/>
            <w:r>
              <w:rPr>
                <w:sz w:val="20"/>
              </w:rPr>
              <w:t>25</w:t>
            </w:r>
          </w:p>
        </w:tc>
        <w:tc>
          <w:tcPr>
            <w:tcW w:type="dxa" w:w="2493"/>
          </w:tcPr>
          <w:p>
            <w:r/>
            <w:r>
              <w:rPr>
                <w:sz w:val="20"/>
              </w:rPr>
              <w:t>日本生命保険相互会社</w:t>
            </w:r>
          </w:p>
        </w:tc>
        <w:tc>
          <w:tcPr>
            <w:tcW w:type="dxa" w:w="2493"/>
          </w:tcPr>
          <w:p>
            <w:r/>
            <w:r>
              <w:rPr>
                <w:sz w:val="20"/>
              </w:rPr>
              <w:t>国内大手</w:t>
            </w:r>
          </w:p>
        </w:tc>
        <w:tc>
          <w:tcPr>
            <w:tcW w:type="dxa" w:w="2493"/>
          </w:tcPr>
          <w:p>
            <w:r/>
            <w:r>
              <w:rPr>
                <w:sz w:val="20"/>
              </w:rPr>
              <w:t>WP-1</w:t>
            </w:r>
          </w:p>
        </w:tc>
      </w:tr>
      <w:tr>
        <w:tc>
          <w:tcPr>
            <w:tcW w:type="dxa" w:w="2493"/>
          </w:tcPr>
          <w:p>
            <w:r/>
            <w:r>
              <w:rPr>
                <w:sz w:val="20"/>
              </w:rPr>
              <w:t>26</w:t>
            </w:r>
          </w:p>
        </w:tc>
        <w:tc>
          <w:tcPr>
            <w:tcW w:type="dxa" w:w="2493"/>
          </w:tcPr>
          <w:p>
            <w:r/>
            <w:r>
              <w:rPr>
                <w:sz w:val="20"/>
              </w:rPr>
              <w:t>ニッセイ・ウェルス生命保険株式会社</w:t>
            </w:r>
          </w:p>
        </w:tc>
        <w:tc>
          <w:tcPr>
            <w:tcW w:type="dxa" w:w="2493"/>
          </w:tcPr>
          <w:p>
            <w:r/>
            <w:r>
              <w:rPr>
                <w:sz w:val="20"/>
              </w:rPr>
              <w:t>銀行窗販</w:t>
            </w:r>
          </w:p>
        </w:tc>
        <w:tc>
          <w:tcPr>
            <w:tcW w:type="dxa" w:w="2493"/>
          </w:tcPr>
          <w:p>
            <w:r/>
            <w:r>
              <w:rPr>
                <w:sz w:val="20"/>
              </w:rPr>
              <w:t>WP-2b</w:t>
            </w:r>
          </w:p>
        </w:tc>
      </w:tr>
      <w:tr>
        <w:tc>
          <w:tcPr>
            <w:tcW w:type="dxa" w:w="2493"/>
          </w:tcPr>
          <w:p>
            <w:r/>
            <w:r>
              <w:rPr>
                <w:sz w:val="20"/>
              </w:rPr>
              <w:t>27</w:t>
            </w:r>
          </w:p>
        </w:tc>
        <w:tc>
          <w:tcPr>
            <w:tcW w:type="dxa" w:w="2493"/>
          </w:tcPr>
          <w:p>
            <w:r/>
            <w:r>
              <w:rPr>
                <w:sz w:val="20"/>
              </w:rPr>
              <w:t>はなさく生命保険株式会社</w:t>
            </w:r>
          </w:p>
        </w:tc>
        <w:tc>
          <w:tcPr>
            <w:tcW w:type="dxa" w:w="2493"/>
          </w:tcPr>
          <w:p>
            <w:r/>
            <w:r>
              <w:rPr>
                <w:sz w:val="20"/>
              </w:rPr>
              <w:t>子会社系</w:t>
            </w:r>
          </w:p>
        </w:tc>
        <w:tc>
          <w:tcPr>
            <w:tcW w:type="dxa" w:w="2493"/>
          </w:tcPr>
          <w:p>
            <w:r/>
            <w:r>
              <w:rPr>
                <w:sz w:val="20"/>
              </w:rPr>
              <w:t>WP-4</w:t>
            </w:r>
          </w:p>
        </w:tc>
      </w:tr>
      <w:tr>
        <w:tc>
          <w:tcPr>
            <w:tcW w:type="dxa" w:w="2493"/>
          </w:tcPr>
          <w:p>
            <w:r/>
            <w:r>
              <w:rPr>
                <w:sz w:val="20"/>
              </w:rPr>
              <w:t>28</w:t>
            </w:r>
          </w:p>
        </w:tc>
        <w:tc>
          <w:tcPr>
            <w:tcW w:type="dxa" w:w="2493"/>
          </w:tcPr>
          <w:p>
            <w:r/>
            <w:r>
              <w:rPr>
                <w:sz w:val="20"/>
              </w:rPr>
              <w:t>プルデンシャル ジブラルタ ファイナンシャル生命保険株式会社（PGF生命）</w:t>
            </w:r>
          </w:p>
        </w:tc>
        <w:tc>
          <w:tcPr>
            <w:tcW w:type="dxa" w:w="2493"/>
          </w:tcPr>
          <w:p>
            <w:r/>
            <w:r>
              <w:rPr>
                <w:sz w:val="20"/>
              </w:rPr>
              <w:t>外資系・銀行窗販</w:t>
            </w:r>
          </w:p>
        </w:tc>
        <w:tc>
          <w:tcPr>
            <w:tcW w:type="dxa" w:w="2493"/>
          </w:tcPr>
          <w:p>
            <w:r/>
            <w:r>
              <w:rPr>
                <w:sz w:val="20"/>
              </w:rPr>
              <w:t>WP-3</w:t>
            </w:r>
          </w:p>
        </w:tc>
      </w:tr>
      <w:tr>
        <w:tc>
          <w:tcPr>
            <w:tcW w:type="dxa" w:w="2493"/>
          </w:tcPr>
          <w:p>
            <w:r/>
            <w:r>
              <w:rPr>
                <w:sz w:val="20"/>
              </w:rPr>
              <w:t>29</w:t>
            </w:r>
          </w:p>
        </w:tc>
        <w:tc>
          <w:tcPr>
            <w:tcW w:type="dxa" w:w="2493"/>
          </w:tcPr>
          <w:p>
            <w:r/>
            <w:r>
              <w:rPr>
                <w:sz w:val="20"/>
              </w:rPr>
              <w:t>富国生命保険相互会社</w:t>
            </w:r>
          </w:p>
        </w:tc>
        <w:tc>
          <w:tcPr>
            <w:tcW w:type="dxa" w:w="2493"/>
          </w:tcPr>
          <w:p>
            <w:r/>
            <w:r>
              <w:rPr>
                <w:sz w:val="20"/>
              </w:rPr>
              <w:t>国内中堅</w:t>
            </w:r>
          </w:p>
        </w:tc>
        <w:tc>
          <w:tcPr>
            <w:tcW w:type="dxa" w:w="2493"/>
          </w:tcPr>
          <w:p>
            <w:r/>
            <w:r>
              <w:rPr>
                <w:sz w:val="20"/>
              </w:rPr>
              <w:t>WP-1</w:t>
            </w:r>
          </w:p>
        </w:tc>
      </w:tr>
      <w:tr>
        <w:tc>
          <w:tcPr>
            <w:tcW w:type="dxa" w:w="2493"/>
          </w:tcPr>
          <w:p>
            <w:r/>
            <w:r>
              <w:rPr>
                <w:sz w:val="20"/>
              </w:rPr>
              <w:t>30</w:t>
            </w:r>
          </w:p>
        </w:tc>
        <w:tc>
          <w:tcPr>
            <w:tcW w:type="dxa" w:w="2493"/>
          </w:tcPr>
          <w:p>
            <w:r/>
            <w:r>
              <w:rPr>
                <w:sz w:val="20"/>
              </w:rPr>
              <w:t>フコクしんらい生命保険株式会社</w:t>
            </w:r>
          </w:p>
        </w:tc>
        <w:tc>
          <w:tcPr>
            <w:tcW w:type="dxa" w:w="2493"/>
          </w:tcPr>
          <w:p>
            <w:r/>
            <w:r>
              <w:rPr>
                <w:sz w:val="20"/>
              </w:rPr>
              <w:t>国内中堅</w:t>
            </w:r>
          </w:p>
        </w:tc>
        <w:tc>
          <w:tcPr>
            <w:tcW w:type="dxa" w:w="2493"/>
          </w:tcPr>
          <w:p>
            <w:r/>
            <w:r>
              <w:rPr>
                <w:sz w:val="20"/>
              </w:rPr>
              <w:t>WP-1</w:t>
            </w:r>
          </w:p>
        </w:tc>
      </w:tr>
      <w:tr>
        <w:tc>
          <w:tcPr>
            <w:tcW w:type="dxa" w:w="2493"/>
          </w:tcPr>
          <w:p>
            <w:r/>
            <w:r>
              <w:rPr>
                <w:sz w:val="20"/>
              </w:rPr>
              <w:t>31</w:t>
            </w:r>
          </w:p>
        </w:tc>
        <w:tc>
          <w:tcPr>
            <w:tcW w:type="dxa" w:w="2493"/>
          </w:tcPr>
          <w:p>
            <w:r/>
            <w:r>
              <w:rPr>
                <w:sz w:val="20"/>
              </w:rPr>
              <w:t>プルデンシャル生命保険株式会社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32</w:t>
            </w:r>
          </w:p>
        </w:tc>
        <w:tc>
          <w:tcPr>
            <w:tcW w:type="dxa" w:w="2493"/>
          </w:tcPr>
          <w:p>
            <w:r/>
            <w:r>
              <w:rPr>
                <w:sz w:val="20"/>
              </w:rPr>
              <w:t>マニュライフ生命保険株式会社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33</w:t>
            </w:r>
          </w:p>
        </w:tc>
        <w:tc>
          <w:tcPr>
            <w:tcW w:type="dxa" w:w="2493"/>
          </w:tcPr>
          <w:p>
            <w:r/>
            <w:r>
              <w:rPr>
                <w:sz w:val="20"/>
              </w:rPr>
              <w:t>三井住友海上あいおい生命保険株式会社</w:t>
            </w:r>
          </w:p>
        </w:tc>
        <w:tc>
          <w:tcPr>
            <w:tcW w:type="dxa" w:w="2493"/>
          </w:tcPr>
          <w:p>
            <w:r/>
            <w:r>
              <w:rPr>
                <w:sz w:val="20"/>
              </w:rPr>
              <w:t>損保系</w:t>
            </w:r>
          </w:p>
        </w:tc>
        <w:tc>
          <w:tcPr>
            <w:tcW w:type="dxa" w:w="2493"/>
          </w:tcPr>
          <w:p>
            <w:r/>
            <w:r>
              <w:rPr>
                <w:sz w:val="20"/>
              </w:rPr>
              <w:t>WP-2</w:t>
            </w:r>
          </w:p>
        </w:tc>
      </w:tr>
      <w:tr>
        <w:tc>
          <w:tcPr>
            <w:tcW w:type="dxa" w:w="2493"/>
          </w:tcPr>
          <w:p>
            <w:r/>
            <w:r>
              <w:rPr>
                <w:sz w:val="20"/>
              </w:rPr>
              <w:t>34</w:t>
            </w:r>
          </w:p>
        </w:tc>
        <w:tc>
          <w:tcPr>
            <w:tcW w:type="dxa" w:w="2493"/>
          </w:tcPr>
          <w:p>
            <w:r/>
            <w:r>
              <w:rPr>
                <w:sz w:val="20"/>
              </w:rPr>
              <w:t>三井住友海上プライマリー生命保険株式会社</w:t>
            </w:r>
          </w:p>
        </w:tc>
        <w:tc>
          <w:tcPr>
            <w:tcW w:type="dxa" w:w="2493"/>
          </w:tcPr>
          <w:p>
            <w:r/>
            <w:r>
              <w:rPr>
                <w:sz w:val="20"/>
              </w:rPr>
              <w:t>銀行窗販</w:t>
            </w:r>
          </w:p>
        </w:tc>
        <w:tc>
          <w:tcPr>
            <w:tcW w:type="dxa" w:w="2493"/>
          </w:tcPr>
          <w:p>
            <w:r/>
            <w:r>
              <w:rPr>
                <w:sz w:val="20"/>
              </w:rPr>
              <w:t>WP-2b</w:t>
            </w:r>
          </w:p>
        </w:tc>
      </w:tr>
      <w:tr>
        <w:tc>
          <w:tcPr>
            <w:tcW w:type="dxa" w:w="2493"/>
          </w:tcPr>
          <w:p>
            <w:r/>
            <w:r>
              <w:rPr>
                <w:sz w:val="20"/>
              </w:rPr>
              <w:t>35</w:t>
            </w:r>
          </w:p>
        </w:tc>
        <w:tc>
          <w:tcPr>
            <w:tcW w:type="dxa" w:w="2493"/>
          </w:tcPr>
          <w:p>
            <w:r/>
            <w:r>
              <w:rPr>
                <w:sz w:val="20"/>
              </w:rPr>
              <w:t>みどり生命保険株式会社</w:t>
            </w:r>
          </w:p>
        </w:tc>
        <w:tc>
          <w:tcPr>
            <w:tcW w:type="dxa" w:w="2493"/>
          </w:tcPr>
          <w:p>
            <w:r/>
            <w:r>
              <w:rPr>
                <w:sz w:val="20"/>
              </w:rPr>
              <w:t>国内中堅</w:t>
            </w:r>
          </w:p>
        </w:tc>
        <w:tc>
          <w:tcPr>
            <w:tcW w:type="dxa" w:w="2493"/>
          </w:tcPr>
          <w:p>
            <w:r/>
            <w:r>
              <w:rPr>
                <w:sz w:val="20"/>
              </w:rPr>
              <w:t>WP-4</w:t>
            </w:r>
          </w:p>
        </w:tc>
      </w:tr>
      <w:tr>
        <w:tc>
          <w:tcPr>
            <w:tcW w:type="dxa" w:w="2493"/>
          </w:tcPr>
          <w:p>
            <w:r/>
            <w:r>
              <w:rPr>
                <w:sz w:val="20"/>
              </w:rPr>
              <w:t>36</w:t>
            </w:r>
          </w:p>
        </w:tc>
        <w:tc>
          <w:tcPr>
            <w:tcW w:type="dxa" w:w="2493"/>
          </w:tcPr>
          <w:p>
            <w:r/>
            <w:r>
              <w:rPr>
                <w:sz w:val="20"/>
              </w:rPr>
              <w:t>明治安田生命保険相互会社</w:t>
            </w:r>
          </w:p>
        </w:tc>
        <w:tc>
          <w:tcPr>
            <w:tcW w:type="dxa" w:w="2493"/>
          </w:tcPr>
          <w:p>
            <w:r/>
            <w:r>
              <w:rPr>
                <w:sz w:val="20"/>
              </w:rPr>
              <w:t>国内大手</w:t>
            </w:r>
          </w:p>
        </w:tc>
        <w:tc>
          <w:tcPr>
            <w:tcW w:type="dxa" w:w="2493"/>
          </w:tcPr>
          <w:p>
            <w:r/>
            <w:r>
              <w:rPr>
                <w:sz w:val="20"/>
              </w:rPr>
              <w:t>WP-1</w:t>
            </w:r>
          </w:p>
        </w:tc>
      </w:tr>
      <w:tr>
        <w:tc>
          <w:tcPr>
            <w:tcW w:type="dxa" w:w="2493"/>
          </w:tcPr>
          <w:p>
            <w:r/>
            <w:r>
              <w:rPr>
                <w:sz w:val="20"/>
              </w:rPr>
              <w:t>37</w:t>
            </w:r>
          </w:p>
        </w:tc>
        <w:tc>
          <w:tcPr>
            <w:tcW w:type="dxa" w:w="2493"/>
          </w:tcPr>
          <w:p>
            <w:r/>
            <w:r>
              <w:rPr>
                <w:sz w:val="20"/>
              </w:rPr>
              <w:t>明治安田トラスト生命保険株式会社（旧アリアンツ生命→イオン・アリアンツ生命）</w:t>
            </w:r>
          </w:p>
        </w:tc>
        <w:tc>
          <w:tcPr>
            <w:tcW w:type="dxa" w:w="2493"/>
          </w:tcPr>
          <w:p>
            <w:r/>
            <w:r>
              <w:rPr>
                <w:sz w:val="20"/>
              </w:rPr>
              <w:t>国内（新契約停止）</w:t>
            </w:r>
          </w:p>
        </w:tc>
        <w:tc>
          <w:tcPr>
            <w:tcW w:type="dxa" w:w="2493"/>
          </w:tcPr>
          <w:p>
            <w:r/>
            <w:r>
              <w:rPr>
                <w:sz w:val="20"/>
              </w:rPr>
              <w:t>WP-3</w:t>
            </w:r>
          </w:p>
        </w:tc>
      </w:tr>
      <w:tr>
        <w:tc>
          <w:tcPr>
            <w:tcW w:type="dxa" w:w="2493"/>
          </w:tcPr>
          <w:p>
            <w:r/>
            <w:r>
              <w:rPr>
                <w:sz w:val="20"/>
              </w:rPr>
              <w:t>38</w:t>
            </w:r>
          </w:p>
        </w:tc>
        <w:tc>
          <w:tcPr>
            <w:tcW w:type="dxa" w:w="2493"/>
          </w:tcPr>
          <w:p>
            <w:r/>
            <w:r>
              <w:rPr>
                <w:sz w:val="20"/>
              </w:rPr>
              <w:t>メットライフ生命保険株式会社</w:t>
            </w:r>
          </w:p>
        </w:tc>
        <w:tc>
          <w:tcPr>
            <w:tcW w:type="dxa" w:w="2493"/>
          </w:tcPr>
          <w:p>
            <w:r/>
            <w:r>
              <w:rPr>
                <w:sz w:val="20"/>
              </w:rPr>
              <w:t>外資系</w:t>
            </w:r>
          </w:p>
        </w:tc>
        <w:tc>
          <w:tcPr>
            <w:tcW w:type="dxa" w:w="2493"/>
          </w:tcPr>
          <w:p>
            <w:r/>
            <w:r>
              <w:rPr>
                <w:sz w:val="20"/>
              </w:rPr>
              <w:t>WP-3</w:t>
            </w:r>
          </w:p>
        </w:tc>
      </w:tr>
      <w:tr>
        <w:tc>
          <w:tcPr>
            <w:tcW w:type="dxa" w:w="2493"/>
          </w:tcPr>
          <w:p>
            <w:r/>
            <w:r>
              <w:rPr>
                <w:sz w:val="20"/>
              </w:rPr>
              <w:t>39</w:t>
            </w:r>
          </w:p>
        </w:tc>
        <w:tc>
          <w:tcPr>
            <w:tcW w:type="dxa" w:w="2493"/>
          </w:tcPr>
          <w:p>
            <w:r/>
            <w:r>
              <w:rPr>
                <w:sz w:val="20"/>
              </w:rPr>
              <w:t>メディケア生命保険株式会社</w:t>
            </w:r>
          </w:p>
        </w:tc>
        <w:tc>
          <w:tcPr>
            <w:tcW w:type="dxa" w:w="2493"/>
          </w:tcPr>
          <w:p>
            <w:r/>
            <w:r>
              <w:rPr>
                <w:sz w:val="20"/>
              </w:rPr>
              <w:t>子会社系</w:t>
            </w:r>
          </w:p>
        </w:tc>
        <w:tc>
          <w:tcPr>
            <w:tcW w:type="dxa" w:w="2493"/>
          </w:tcPr>
          <w:p>
            <w:r/>
            <w:r>
              <w:rPr>
                <w:sz w:val="20"/>
              </w:rPr>
              <w:t>WP-4</w:t>
            </w:r>
          </w:p>
        </w:tc>
      </w:tr>
      <w:tr>
        <w:tc>
          <w:tcPr>
            <w:tcW w:type="dxa" w:w="2493"/>
          </w:tcPr>
          <w:p>
            <w:r/>
            <w:r>
              <w:rPr>
                <w:sz w:val="20"/>
              </w:rPr>
              <w:t>40</w:t>
            </w:r>
          </w:p>
        </w:tc>
        <w:tc>
          <w:tcPr>
            <w:tcW w:type="dxa" w:w="2493"/>
          </w:tcPr>
          <w:p>
            <w:r/>
            <w:r>
              <w:rPr>
                <w:sz w:val="20"/>
              </w:rPr>
              <w:t>楽天生命保険株式会社</w:t>
            </w:r>
          </w:p>
        </w:tc>
        <w:tc>
          <w:tcPr>
            <w:tcW w:type="dxa" w:w="2493"/>
          </w:tcPr>
          <w:p>
            <w:r/>
            <w:r>
              <w:rPr>
                <w:sz w:val="20"/>
              </w:rPr>
              <w:t>ネット系</w:t>
            </w:r>
          </w:p>
        </w:tc>
        <w:tc>
          <w:tcPr>
            <w:tcW w:type="dxa" w:w="2493"/>
          </w:tcPr>
          <w:p>
            <w:r/>
            <w:r>
              <w:rPr>
                <w:sz w:val="20"/>
              </w:rPr>
              <w:t>WP-4</w:t>
            </w:r>
          </w:p>
        </w:tc>
      </w:tr>
      <w:tr>
        <w:tc>
          <w:tcPr>
            <w:tcW w:type="dxa" w:w="2493"/>
          </w:tcPr>
          <w:p>
            <w:r/>
            <w:r>
              <w:rPr>
                <w:sz w:val="20"/>
              </w:rPr>
              <w:t>41</w:t>
            </w:r>
          </w:p>
        </w:tc>
        <w:tc>
          <w:tcPr>
            <w:tcW w:type="dxa" w:w="2493"/>
          </w:tcPr>
          <w:p>
            <w:r/>
            <w:r>
              <w:rPr>
                <w:sz w:val="20"/>
              </w:rPr>
              <w:t>ライフネット生命保険株式会社</w:t>
            </w:r>
          </w:p>
        </w:tc>
        <w:tc>
          <w:tcPr>
            <w:tcW w:type="dxa" w:w="2493"/>
          </w:tcPr>
          <w:p>
            <w:r/>
            <w:r>
              <w:rPr>
                <w:sz w:val="20"/>
              </w:rPr>
              <w:t>ネット系</w:t>
            </w:r>
          </w:p>
        </w:tc>
        <w:tc>
          <w:tcPr>
            <w:tcW w:type="dxa" w:w="2493"/>
          </w:tcPr>
          <w:p>
            <w:r/>
            <w:r>
              <w:rPr>
                <w:sz w:val="20"/>
              </w:rPr>
              <w:t>WP-4</w:t>
            </w:r>
          </w:p>
        </w:tc>
      </w:tr>
    </w:tbl>
    <w:p/>
    <w:p>
      <w:pPr>
        <w:spacing w:after="120"/>
      </w:pPr>
      <w:r>
        <w:t>註：第一階段依協會與保護機構之搜尋摘要（41 社）、各公司名稱異動新聞稿重建；第二階段（2026-09-03）開啟協會官方「会員会社一覧」頁面（2026 年 4 月 13 日現在）逐一核對，41 社名稱與上表完全一致（官方頁面將大樹生命標示為「大樹生命保険株式会社（旧三井生命保険株式会社）」，PGF 生命標示為「ＰＧＦ生命（プルデンシャル ジブラルタ ファイナンシャル生命保険株式会社）」）[1]。アクサダイレクト生命（2025 年 4 月併入アクサ生命）不再列為獨立會員。</w:t>
      </w:r>
    </w:p>
    <w:p>
      <w:pPr>
        <w:pStyle w:val="Heading2"/>
      </w:pPr>
      <w:r>
        <w:t>附錄二　檔案結構</w:t>
      </w:r>
    </w:p>
    <w:p>
      <w:pPr>
        <w:pStyle w:val="ListBullet"/>
      </w:pPr>
      <w:r>
        <w:rPr>
          <w:rFonts w:ascii="Consolas" w:hAnsi="Consolas"/>
        </w:rPr>
        <w:t>dementia_insurance/research_plan.md</w:t>
      </w:r>
      <w:r>
        <w:t>：研究計畫與派工</w:t>
      </w:r>
    </w:p>
    <w:p>
      <w:pPr>
        <w:pStyle w:val="ListBullet"/>
      </w:pPr>
      <w:r>
        <w:rPr>
          <w:rFonts w:ascii="Consolas" w:hAnsi="Consolas"/>
        </w:rPr>
        <w:t>dementia_insurance/findings/WP-0～WP-5、WP-2b</w:t>
      </w:r>
      <w:r>
        <w:t>：各工單原始調查結果（含各自來源清單）</w:t>
      </w:r>
    </w:p>
    <w:p>
      <w:pPr>
        <w:pStyle w:val="ListBullet"/>
      </w:pPr>
      <w:r>
        <w:rPr>
          <w:rFonts w:ascii="Consolas" w:hAnsi="Consolas"/>
        </w:rPr>
        <w:t>dementia_insurance/findings/V_verification.md</w:t>
      </w:r>
      <w:r>
        <w:t>：主筆複核紀錄（第一階段 2026-09-01、第二階段 2026-09-03）</w:t>
      </w:r>
    </w:p>
    <w:p>
      <w:pPr>
        <w:pStyle w:val="ListBullet"/>
      </w:pPr>
      <w:r>
        <w:rPr>
          <w:rFonts w:ascii="Consolas" w:hAnsi="Consolas"/>
        </w:rPr>
        <w:t>dementia_insurance/findings/ref_seiho2021_ninchi1_extracted.txt</w:t>
      </w:r>
      <w:r>
        <w:t>：生命保険協会 2021 年「別紙」PDF 全文抽出（第二階段複核用）</w:t>
      </w:r>
    </w:p>
    <w:p>
      <w:pPr>
        <w:pStyle w:val="ListBullet"/>
      </w:pPr>
      <w:r>
        <w:rPr>
          <w:rFonts w:ascii="Consolas" w:hAnsi="Consolas"/>
        </w:rPr>
        <w:t>dementia_insurance/tools/build_report.py</w:t>
      </w:r>
      <w:r>
        <w:t>：引用編號解析與參考文獻產生器</w:t>
      </w:r>
    </w:p>
    <w:p>
      <w:pPr>
        <w:pStyle w:val="ListBullet"/>
      </w:pPr>
      <w:r>
        <w:rPr>
          <w:rFonts w:ascii="Consolas" w:hAnsi="Consolas"/>
        </w:rPr>
        <w:t>dementia_insurance/tools/md2docx.py</w:t>
      </w:r>
      <w:r>
        <w:t>：Markdown 轉 Word 工具</w:t>
      </w:r>
    </w:p>
    <w:p>
      <w:pPr>
        <w:pStyle w:val="ListBullet"/>
      </w:pPr>
      <w:r>
        <w:rPr>
          <w:rFonts w:ascii="Consolas" w:hAnsi="Consolas"/>
        </w:rPr>
        <w:t>dementia_insurance/report.md</w:t>
      </w:r>
      <w:r>
        <w:t>、</w:t>
      </w:r>
      <w:r>
        <w:rPr>
          <w:rFonts w:ascii="Consolas" w:hAnsi="Consolas"/>
        </w:rPr>
        <w:t>dementia_insurance/report.docx</w:t>
      </w:r>
      <w:r>
        <w:t>：本報告</w:t>
      </w:r>
    </w:p>
    <w:p>
      <w:pPr>
        <w:pStyle w:val="Heading2"/>
      </w:pPr>
      <w:r>
        <w:t>參考文獻（Reference）</w:t>
      </w:r>
    </w:p>
    <w:p>
      <w:pPr>
        <w:spacing w:after="120"/>
      </w:pPr>
      <w:r>
        <w:t>以下編號對應內文之 [n]。「WP-n」為原始調查工單代號，「V」為主代理複核紀錄。各條目末之查閱日：2026-09-01 為第一階段（受環境限制僅依搜尋引擎回傳之標題、網址與摘要確認）；2026-09-03 為第二階段（已開啟網頁或 PDF 全文確認）。</w:t>
      </w:r>
    </w:p>
    <w:p>
      <w:pPr>
        <w:spacing w:after="120"/>
      </w:pPr>
      <w:r>
        <w:t>[1] 会員会社一覧（2026年4月13日現在） — 一般社団法人生命保険協会 — https://www.seiho.or.jp/member/list/ — 2026-09-01（摘要）／2026-09-03（開啟全頁核對 41 社）　（V-R1） [2] ひまわり認知症治療保険 | 太陽生命保険 — 太陽生命保険株式会社 — https://www.taiyo-seimei.co.jp/lineup/health_insurance/himawari.html — 查閱日 2026-09-01（透過WebSearch摘要取得，未能直接開啟頁面核對）　（WP-2-R1） [3] 大手参入で構図が一変、2019年は認知症保険市場が加熱する — ニュースイッチ（日刊工業新聞社） — https://newswitch.jp/p/15765 — 查閱日 2026-09-01　（WP-5-R10） [4] 介護保険 — ソニー生命保険株式会社 — https://www.sonylife.co.jp/examine/lineup/list/nursing/ — 2026-09-03　（V-R32） [5] マニュライフ生命保険株式会社の保険比較 — ほけんの窓口（次級來源；官網 products.html 回應 403） — https://www.hokennomadoguchi.com/lineup/company/manulife/ — 2026-09-03　（V-R33） [6] 商品一覧 — クレディ・アグリコル生命保険株式会社 — https://www.ca-life.jp/product/ — 2026-09-03　（V-R34） [7] 商品一覧 — チューリッヒ生命保険株式会社 — https://www.zurichlife.co.jp/product — 2026-09-03　（V-R35） [8] 業界初！ＭＣＩ（軽度認知障害）を保障！リンククロス 笑顔をまもる認知症保険を発表 — 損保ジャパン日本興亜ひまわり生命保険株式会社（PR TIMES） — https://prtimes.jp/main/html/rd/p/000000058.000022427.html — 2026-09-01　（V-R27） [9] ライフネット生命保険 認知症とともに生きる時代の保険 認知症保険「be」を本日より発売 — ライフネット生命保険株式会社（PR TIMES） — https://prtimes.jp/main/html/rd/p/000000084.000069919.html — 查閲日 2026-09-01　（WP-4-R2） [10] かけつけ隊 - TVCMライブラリ — 太陽生命保険 — https://www.taiyo-seimei.co.jp/summary/cm-kaketsuketai.html — 查閱日 2026-09-01　（WP-5-R30） [11] 【認知症保険】認知症を一時金でサポート、その後の介護にも備えられる！楽天生命認知症保険の保障内容 — 楽天生命保険株式会社 — https://www.rakuten-life.co.jp/dementia/guarantee.html — 查閲日 2026-09-01　（WP-4-R7） [12] 別紙 生命保険各社の認知症保険および認知症に関するサービス — 一般社団法人生命保険協会 — https://www.seiho.or.jp/activity/kourei/pdf/ninchi1.pdf — 2026-09-01　（V-R24） [13] 保険商品一覧 — SBI生命保険株式会社 — https://www.sbilife.co.jp/products/ — 2026-09-03　（V-R28） [14] 太陽生命保険 2025年4月16日プレスリリース（PDF） — 太陽生命保険株式会社 — https://www.taiyo-seimei.co.jp/wr2/pdf/press_article/2025/c1lqbg00000011mv-att/20250416_1.pdf — 查閱日 2026-09-01　（WP-5-R2） [15] 太陽生命、認知症保険が100万件突破 発売から9年強で — ニッキンONLINE — https://www.nikkinonline.com/article/266295 — 查閱日 2026-09-01　（WP-5-R3） [16] 朝日生命、「あんしん介護シリーズ」の累計販売件数が100万件を突破 — 新日本保険新聞社・シンニチ保険WEB — https://www.shinnihon-ins.co.jp/industry-news/industry-news-20231106-8/ — 查閱日 2026-09-01　（WP-5-R13） [17] 2026年 おすすめの認知症保険（専門家評価）ランキング オリコン顧客満足度調査 — オリコン株式会社 — https://life.oricon.co.jp/rankfp_dementia-insurance/ — 查閱日 2026-09-01　（WP-5-R14） [18] 2024（令和6）年度 生命保険に関する全国実態調査＜速報版＞ — 公益財団法人生命保険文化センター — https://www.jili.or.jp/files/research/zenkokujittai/pdf/r6/2024sokuhou.pdf — 查閱日 2026-09-01（原始PDF因egress proxy阻擋無法直接開啟，僅取得搜尋摘要數字）　（WP-5-R15） [19] 保険契約者代理特約（契約者手続サポート制度） — 明治安田生命保険相互会社 — https://www.meijiyasuda.co.jp/find/rider/60.html — 2026-09-01　（V-R21） [20] 保険契約者代理特約の付加 — 第一生命保険株式会社 — https://www.dai-ichi-life.co.jp/contractor/change/keiyakusyadairi/index.html — 2026-09-01　（V-R22） [21] 保険契約者代理特約／被保険者代理特約 — 住友生命保険 — https://www.sumitomolife.co.jp/lineup/select/shouhin/tokuyaku/dairi/ — 查閱日 2026-09-01　（WP-5-R25） [22] 会員会社一覧 — 生命保険契約者保護機構 — https://www.seihohogo.jp/member.html — 2026-09-01　（V-R2） [23] 「第一ネオ生命」誕生 — 第一ネオ生命保険株式会社 — https://neofirst.co.jp/about/brand/ — 2026-09-01　（V-R3） [24] ２６年４月から第一生命ホールディングスが商号変更「株式会社第一ライフグループ」に ネオファースト生命、アイペット損保等も社名変更 — 保険毎日新聞（homai.co.jp） — https://homai.co.jp/news/23339/ — 2026-09-01　（V-R4） [25] アリアンツ生命、イオンフィナンシャルサービス株式会社による同社株式の取得完了および子会社化を発表 — 新日本保険新聞社 — https://www.shinnihon-ins.co.jp/industry-news/industry-news-20200401-6/ — 2026-09-01　（V-R5） [26] イオン・アリアンツ生命保険株式会社の子会社化について（2025年7月1日） — 明治安田生命保険相互会社 — https://www.meijiyasuda.co.jp/profile/news/release/2025/pdf/20250701_01.pdf — 2026-09-01　（V-R6） [27] イオン・アリアンツ生命保険株式会社の社名変更について（2025年10月1日） — 明治安田生命保険相互会社 — https://www.meijiyasuda.co.jp/profile/news/release/2025/pdf/20251001_01.pdf — 2026-09-01　（V-R7） [28] アクサのネット完結保険｜ダイレクト型でお手頃な生命保険 — アクサ生命保険（旧アクサダイレクト生命） — https://www.axa-direct-life.co.jp/ — 查閱日2026-09-01　（WP-3-R31） [29] 日本生命、ニッセイ・ウェルス生命の100%子会社化を完了 — 日本経済新聞 — https://www.nikkei.com/article/DGXLRSP620826_R01C21A1000000/ — 2026-09-01　（V-R8） [30] 主要なグループ会社 — MS&amp;ADホールディングス — https://www.ms-ad-hd.com/ja/group/what/group/structure.html — 2026-09-01　（V-R9） [31] 朝日生命が「あんしん介護認知症保険」を発売 — オリコン — https://life.oricon.co.jp/rank_hokenshop/news/2069725/ — 2026-09-01　（V-R11） [32] 認知症保険｜商品ラインアップ — 第一生命保険株式会社 — https://www.dai-ichi-life.co.jp/examine/lineup/products/just_lineup/ninchisyo.html — 2026-09-01　（V-R15） [33] 【評価C】第一生命「ジャスト認知症保険」デメリットと評価 — hoken40.site（次級來源） — https://hoken40.site/post-4434/ — 2026-09-01　（V-R16） [34] 東京海上日動、認知症の方およびそのご家族のための保険「認知症あんしんプラン」を発売 — 日本経済新聞 — https://www.nikkei.com/article/DGXLRSP485957_U8A720C1000000/ — 2026-09-01　（V-R12） [35] 日本生命、ニッセイみらいのカタチ「治療サポート保険『ぴたほ』」を発売 — 日本経済新聞 — https://www.nikkei.com/article/DGXZRSP703907_U6A300C2000000/ — 2026-09-01　（V-R14） [36] ネオファースト生命、認知症保障保険「認知症保険toスマイル」を発売 — 日本経済新聞 — https://www.nikkei.com/article/DGXLRSP622247_S1A121C2000000/ — 2026-09-01　（V-R10） [37] 業界初（注）重度認知症を倍額保障する公的基準連動型の介護保険を発売 — プルデンシャル生命保険株式会社（PR TIMES） — https://prtimes.jp/main/html/rd/p/000000014.000002188.html — 2026-09-01　（V-R19） [38] プルデンシャル生命「介護終身」認知症加算型 — FPplants — https://fpplants.jp/2016/12/10/ — 2026-09-01　（V-R20） [39] ニュースリリース一覧：2016年度 — 太陽生命保険 — https://www.taiyo-seimei.co.jp/company/notice/press_article/h28.html — 查閱日 2026-09-01　（WP-5-R1） [40] 認知症診断給付金付「介護保障定期保険特約」の販売開始について（2018年2月16日付PDF） — フコクしんらい生命保険株式会社 — https://www.fukokushinrai.co.jp/company/news/assets_c/180216.pdf — 查閱日2026-09-01　（WP-1-R49） [41] 2018年9月5日 SOMPOホールディングス株式会社／株式会社プライムアシスタンス 認知症サポート『SOMPO笑顔倶楽部』のサービス開始 — SOMPOホールディングス株式会社 — https://www.sompo-hd.com/-/media/hd/files/news/2018/20180905_1.pdf?la=ja-JP — 查閱日 2026-09-01　（WP-2-R19） [42] 太陽生命、生保業界初「ひまわり認知症予防保険」発売 — 認知症ねっと — https://info.ninchisho.net/archives/30429 — 查閱日 2026-09-01　（WP-2-R2） [43] フコク生命、「あんしんケアダブル」を新発売 — 保険市場TIMES — https://www.hokende.com/news/blog/entry/2018/10/26/120000_1 — 查閱日2026-09-01　（WP-1-R40） [44] かんたん告知「認知症保険」の発売（2018年11月20日付ニュースリリースPDF） — 第一生命保険株式会社 — https://www.dai-ichi-life.co.jp/company/news/pdf/2018_046.pdf — 查閱日2026-09-01　（WP-1-R5） [45] 第一生命、かんたん告知「認知症保険」、4ヶ月で10万件突破 — 認知症ねっと — https://info.ninchisho.net/archives/32627 — 查閱日 2026-09-01　（WP-5-R43） [46] 大同生命、「介護リリーフα」を新発売 — 保険市場TIMES — https://www.hokende.com/news/blog/entry/2019/03/23/221500 — 查閱日2026-09-01　（WP-1-R45） [47] 太陽生命、「認知症保険」の累計販売件数が50万件超え — 新日本保険新聞社・シンニチ保険WEB — https://www.shinnihon-ins.co.jp/industry-news/industry-news-20190626-5/ — 查閱日 2026-09-01　（WP-5-R8） [48] 富国生命、認知症重点プラン「ずっとあんしんケアダブル」の取扱いを開始 — 新日本保険新聞社・シンニチ保険WEB — https://www.shinnihon-ins.co.jp/industry-news/industry-news-20190930-8/ — 查閱日2026-09-01　（WP-1-R43） [49] 明治安田生命、「認知症ケア MCIプラス」＜5年ごと配当付終身医療保険(解約返戻金抑制型)[II型]＞を発売 — 日本経済新聞 — https://www.nikkei.com/article/DGXLRSP527618_U0A120C2000000/ — 查閱日2026-09-01　（WP-1-R10） [50] 住友生命保険相互会社ニュースリリース（2020年2月26日付PDF） — 住友生命保険相互会社 — https://www.sumitomolife.co.jp/news/news_file/file/200226.pdf — 查閱日2026-09-01　（WP-1-R18） [51] 認知症を"トータルでサポートする"新商品・サービスの提供について（2020年3月18日付ニュースリリースPDF） — 日本生命保険相互会社 — https://www.nissay.co.jp/news/2019/pdf/20200318b.pdf — 查閱日2026-09-01　（WP-1-R2） [52] アクサ生命、終身医療保険「スマート・ケア」が認知症一時金特約を新設し要介護1から保障 — 日本経済新聞 — https://www.nikkei.com/article/DGXLRSP540548_X10C20A9000000/ — 查閱日2026-09-01　（WP-3-R27） [53] 明治安田生命、「いまから認知症保険MCIプラス」を発売 — 新日本保険新聞社・シンニチ保険WEB — https://www.shinnihon-ins.co.jp/industry-news/industry-news-20201130-17/ — 查閱日2026-09-01　（WP-1-R13） [54] PGF生命、「認知症給付特則付介護保障付一時払特別終身保険（米国ドル建）」に「米国ドル建MCI・軽度介護保障付終身保険特約」を新設 — 新日本保険新聞社・シンニチ保険WEB — https://www.shinnihon-ins.co.jp/industry-news/industry-news-20210402-21/ — 查閱日2026-09-01　（WP-3-R47） [55] 提言書「超高齢社会への対応－認知症に起因する課題の解決に向けて－」（2021年4月16日） — 一般社団法人生命保険協会 — https://www.seiho.or.jp/info/news/2021/20210416_2.html — 2026-09-01　（V-R25） [56] 家族の生命保険契約を一括照会！どこの会社に加入しているか調べられます — 政府広報オンライン — https://www.gov-online.go.jp/article/202111/entry-10070.html — 查閱日 2026-09-01　（WP-5-R54） [57] 楽天生命、認知症保険を販売開始│お知らせ — 楽天インシュアランスホールディングス — https://www.ins-hd.rakuten.co.jp/info/210824.html — 查閲日 2026-09-01　（WP-4-R8） [58] 住友生命、「スミセイの認知症保険」を発売 — 新日本保険新聞社・シンニチ保険WEB — https://www.shinnihon-ins.co.jp/industry-news/industry-news-20220322-3/ — 查閱日2026-09-01　（WP-1-R22） [59] 第一フロンティア生命、積立利率変動型終身保険（20）（通貨指定型）『プレミアプレゼント4』を販売開始 — 新日本保険新聞社 — https://www.shinnihon-ins.co.jp/industry-news/industry-news-20240930-5/ — 查閱日 2026-09-01　（WP-2b-R16） [60] ニッセイ・ウェルス生命『指定通貨建特別終身保険』を改定し（PDF） — ニッセイ・ウェルス生命保険 — https://www.nw-life.co.jp/news/release/pdf/n250401_2.pdf — 查閱日 2026-09-01　（WP-2b-R29） [61] 大樹生命ニュースリリース（2025年7月2日付PDF、認知症ガード ケアα） — 大樹生命保険株式会社 — https://www.taiju-life.co.jp/corporate/news/pdf/20250702_1.pdf — 查閱日2026-09-01　（WP-1-R32） [62] 太陽生命、「認知症保険」の累計販売件数が70万件超え — 新日本保険新聞社・シンニチ保険WEB — https://www.shinnihon-ins.co.jp/industry-news/industry-news-20210614-2/ — 查閱日 2026-09-01　（WP-5-R5） [63] 太陽生命、「認知症保険」の累計販売件数が８０万件を突破！ — 太陽生命保険株式会社（PR TIMES） — https://prtimes.jp/main/html/rd/p/000000030.000078844.html — 查閱日 2026-09-01　（WP-5-R9） [64] 太陽生命、「認知症保険」の累計販売件数が90万件超える — 新日本保険新聞社・シンニチ保険WEB — https://www.shinnihon-ins.co.jp/industry-news/industry-news-20230427-5/ — 查閱日 2026-09-01　（WP-5-R6） [65] 朝日生命について（あんしん介護サイト） — 朝日生命保険相互会社 — https://anshinkaigo.asahi-life.co.jp/about/ — 2026-09-03　（V-R44） [66] 新中期経営計画の策定について（2024年4月1日） — 朝日生命保険相互会社 — https://www.asahi-life.co.jp/company/newsrelease/20240401.pdf — 2026-09-03　（V-R45） [67] 2025年は700万人に増加 — 日本経済新聞 — https://www.nikkei.com/article/DGKKZO70242940X10C23A4TCC000/ — 查閱日 2026-09-01　（WP-5-R16） [68] 認知症患者は2025年に700万人を突破。65歳以上の5人に1人 — 認知症ねっと — https://info.ninchisho.net/archives/2666 — 查閱日 2026-09-01　（WP-5-R17） [69] 日本における認知症の高齢者人口の将来推計に関する研究（研究代表者 二宮利治，2014年度） — 厚生労働科学研究成果データベース — https://mhlw-grants.niph.go.jp/project/23685 — 2026-09-03　（V-R46） [70] 高齢者向けの生命保険サービスに関するガイドライン（令和5年6月2日） — 生命保険協会 — https://www.seiho.or.jp/activity/guideline/pdf/elderly.pdf — 查閱日 2026-09-01　（WP-5-R53） [71] 保険契約者代理特約（ご家族安心サポート） — 第一フロンティア生命保険株式会社 — https://faq.d-frontier-life.co.jp/category/show/52 — 2026-09-01　（V-R23） [72] 【制度】契約者代理制度について知りたい — かんぽ生命保険 — https://faq.jp-life.japanpost.jp/faq/show/11230?site_domain=default — 查閱日 2026-09-01　（WP-5-R26） [73] ニッセイ みらいのカタチ 認知症保障保険【認知症サポートプラス】 — 日本生命保険相互会社 — https://www.nissay.co.jp/kojin/shohin/seiho/mirainokatachi/ninchisyo/ — 查閱日2026-09-01　（WP-1-R1） [74] 日本生命、「認知症サポートプラス」発売 — 認知症ねっと — https://info.ninchisho.net/archives/35906 — 查閱日2026-09-01　（WP-1-R4） [75] ニッセイ みらいのカタチ 認知症保障保険【認知症サポートプラス】 — 日本生命保険相互会社 — https://www.nissay.co.jp/kojin/shohin/seiho/mirainokatachi/ninchisyo/ — 查閱日 2026-09-01　（WP-5-R44） [76] 認知症を"トータルでサポートする"新商品・サービスの提供について（2020年3月18日プレスリリースPDF） — 日本生命保険相互会社 — https://www.nissay.co.jp/news/2019/pdf/20200318b.pdf — 查閱日 2026-09-01　（WP-5-R45） [77] 認知症保険｜商品ラインアップ — 第一生命保険株式会社 — https://www.dai-ichi-life.co.jp/examine/lineup/products/just_lineup/ninchisyo.html — 查閱日2026-09-01　（WP-1-R6） [78] 第一生命が認知症保険 — 日本経済新聞 — https://www.nikkei.com/article/DGXMZO37990870Q8A121C1EE9000/ — 查閱日2026-09-01　（WP-1-R7） [79] 第一生命、認知症予防アプリとALSOK訪問サービスが付いた認知症保険 — Impress Watch — https://www.watch.impress.co.jp/docs/news/1154388.html — 查閱日2026-09-01　（WP-1-R9） [80] ５年ごと配当付終身医療保険（解約返戻金抑制型）[Ⅱ型]認知症ケア ＭＣＩプラス — 明治安田生命保険相互会社 — https://www.meijiyasuda.co.jp/sp/find/list/new_insurance/index.html — 查閱日2026-09-01　（WP-1-R11） [81] 明治安田生命、認知症ケア MCIプラスを発売 — 新日本保険新聞社・シンニチ保険WEB — https://www.shinnihon-ins.co.jp/industry-news/industry-news-20200127-3/ — 查閱日2026-09-01　（WP-1-R12） [82] ５年ごと配当付認知症終身保障保険（解約返戻金抑制型）いまから認知症保険 ＭＣＩプラス — 明治安田生命保険相互会社 — https://www.meijiyasuda.co.jp/find/list/new_insurance_tanpin/ — 查閱日2026-09-01　（WP-1-R14） [83] 明治安田生命、いまから認知症保険MCIプラス発売開始 — 保険市場TIMES — https://www.hokende.com/news/blog/entry/2020/12/03/000000_2 — 查閱日2026-09-01　（WP-1-R15） [84] 明治安田生命相互会社向けに、新サービス「認知機能リスク評価サービス」を提供 — 株式会社ハルメクホールディングス — https://www.halmek-holdings.co.jp/news/press/2020/05v9u3jlvg/ — 查閱日2026-09-01　（WP-1-R16） [85] 明治安田｜５年ごと配当付認知症終身保障保険（解約返戻金抑制型）いまから認知症保険 ＭＣＩプラス — 明治安田生命保険 — https://www.meijiyasuda.co.jp/find/list/new_insurance_tanpin/ — 查閱日 2026-09-01　（WP-5-R23） [86] 認知症保障特約 — 住友生命保険相互会社 — https://www.sumitomolife.co.jp/lineup/select/shouhin/tokuyaku/ninchisyo/ — 查閱日2026-09-01　（WP-1-R17） [87] 住友生命が認知症保険、家族が契約変更可能に — 日本経済新聞 — https://www.nikkei.com/article/DGXMZO56075260W0A220C2EE9000/ — 查閱日2026-09-01　（WP-1-R19） [88] 認知症PLUS特約 — 住友生命保険相互会社 — https://www.sumitomolife.co.jp/lineup/select/shouhin/tokuyaku/ninchisyo/ — 2026-09-03　（V-R36） [89] 「認知症ＰＬＵＳ」の発売等について（2020年2月26日ニュースリリース） — 住友生命保険相互会社 — https://www.sumitomolife.co.jp/news/news_file/file/200226.pdf — 2026-09-03　（V-R37） [90] スミセイの認知症保険 — 住友生命保険相互会社 — https://www.sumitomolife.co.jp/lineup/shouhin/detail/ninchisyo_hoken.html — 查閱日2026-09-01　（WP-1-R21） [91] あたまの健康チェック® — 住友生命保険相互会社 — https://www.sumitomolife.co.jp/about/customers/check.html — 查閱日2026-09-01　（WP-1-R23） [92] アクサ生命と住友生命、介護関連サービス「ウェルエイジングサポートあすのえがお」を全国で提供開始 — 日本経済新聞 — https://www.nikkei.com/article/DGXLRSP607690_R30C21A3000000/ — 查閱日2026-09-01　（WP-1-R24） [93] ウェルエイジングサポートあすのえがお — 住友生命保険相互会社 — https://www.sumitomolife.co.jp/about/customers/asunoegao.html — 查閱日2026-09-01　（WP-1-R25） [94] 契約者代理制度のご利用｜かんぽ生命保険 — 株式会社かんぽ生命保険 — https://www.jp-life.japanpost.jp/customer/procedure/keiyakushadairi.html — 查閱日2026-09-01　（WP-1-R26） [95] 「保険契約者代理制度」の取扱開始について（2024年10月1日）— 独立行政法人郵便貯金簡易生命保険管理・郵便局ネットワーク支援機構 — https://www.yuchokampo.go.jp/kampo/pdf/oshirase/hokenkeiyakusyadairiseido.pdf — 查閱日2026-09-01　（WP-1-R27） [96] 【制度】ご家族登録制度について知りたい — かんぽ生命保険FAQ — https://faq.jp-life.japanpost.jp/faq/show/462?site_domain=default — 查閱日2026-09-01　（WP-1-R28） [97] かんぽプラチナライフサービス — 株式会社かんぽ生命保険 — https://www.jp-life.japanpost.jp/inf_platinumlife.html — 查閱日2026-09-01　（WP-1-R29） [98] かんぽ 健康・医療・介護・育児相談ダイヤル — 株式会社かんぽ生命保険 — https://www.jp-life.japanpost.jp/ctm_svc_care.html — 查閱日2026-09-01　（WP-1-R30） [99] かんぽ生命の付帯サービスで、ファミトラの家族信託を提供開始 — 株式会社ファミトラ（PR TIMES） — https://prtimes.jp/main/html/rd/p/000000019.000072234.html — 查閱日2026-09-01　（WP-1-R31） [100] 大樹セレクト 認知症ガード ケアα — 大樹生命保険株式会社 — https://www.taiju-life.co.jp/products/taiju_ninchi.htm — 查閱日2026-09-01　（WP-1-R33） [101] 大樹生命、「認知症ガードケアα」を発売 — 新日本保険新聞社・シンニチ保険WEB — https://www.shinnihon-ins.co.jp/industry-news/industry-news-20250703-4/ — 查閱日2026-09-01　（WP-1-R34） [102] 新商品「認知症ガード ケアα」の発売について（2025年7月2日ニュースリリース） — 大樹生命保険株式会社 — https://www.taiju-life.co.jp/corporate/news/pdf/20250702_1.pdf — 2026-09-03　（V-R39） [103] 介護保障特約＜有期型＞(2022)・介護保障特約＜終身型＞(2022) — フコク生命（富国生命保険相互会社） — https://www.fukoku-life.co.jp/plan/lineup/special/kaigohosyo/index.html — 查閱日2026-09-01　（WP-1-R35） [104] 事例6 介護保険金のお支払い（1）（所定の要介護状態） — フコク生命 — https://www.fukoku-life.co.jp/contract/claim/payment/case06.html — 查閱日2026-09-01　（WP-1-R36） [105] 介護終身年金特約＜認知症加算型＞ — フコク生命 — https://www.fukoku-life.co.jp/plan/lineup/special/kaigoshuushinnenkin/index.html — 查閱日2026-09-01（発売年月未確認）　（WP-1-R37） [106] あんしんケアダブル — フコク生命 — https://www.fukoku-life.co.jp/ad/anshincarew/index.html — 查閱日2026-09-01　（WP-1-R39） [107] "ずっとあんしんケアダブル" — フコク生命 — https://www.fukoku-life.co.jp/ad/anshincarew50/index.html — 查閱日2026-09-01　（WP-1-R41） [108] 介護・認知症保険 ずっとあんしんケアダブル — フコク生命 — https://www.fukoku-life.co.jp/plan/forever-carew/ — 查閱日2026-09-01　（WP-1-R42） [109] 終身介護保障保険 介護リリーフα（個人向け） — 大同生命保険株式会社 — https://www.daido-life.co.jp/join/c_kojin/lineup/kaigo_shushin/ — 查閱日2026-09-01　（WP-1-R44） [110] 介護にそなえる（個人） — 大同生命保険株式会社 — https://www.daido-life.co.jp/join/c_kojin/care.html — 查閱日2026-09-01　（WP-1-R46） [111] ログイン｜認知症Plus｜大同生命 介護コンシェル 認知症情報サイト — 株式会社インターネットインフィニティー／大同生命 — https://demenz.jp/daido-life/dp-login/ — 查閱日2026-09-01　（WP-1-R47） [112] 健康支援サービス — 大同生命保険株式会社 — https://www.daido-life.co.jp/c_keiyaku/kenkou/ — 查閱日2026-09-01（事業継承コンサルティング費用給付の詳細は未確認、覆核対象）　（WP-1-R48） [113] 軽度介護保障特約、介護保障定期保険特約 — フコクしんらい生命保険株式会社 — https://www.fukokushinrai.co.jp/consider/product/kaigohoshou/ — 查閱日2026-09-01　（WP-1-R50） [114] フコクしんらい生命、「介護保障定期保険特約」を発売 — 認知症ねっと — https://info.ninchisho.net/archives/28288 — 查閱日2026-09-01　（WP-1-R51） [115] 特約のご案内 — フコクしんらい生命保険株式会社 — https://www.fukokushinrai.co.jp/consider/product/general/option.html — 查閱日2026-09-01　（WP-1-R52） [116] フコクしんらい生命「軽度介護保障特約」へ 認知機能の維持・向上のための脳トレサービスを提供 — 株式会社NeU — https://neu-brains.co.jp/information/press/2019/09/13/1011.html — 查閱日2026-09-01　（WP-1-R53） [117] ひまわり認知症治療保険 — 太陽生命保険株式会社 — https://www.taiyo-seimei.co.jp/lineup/health_insurance/himawari.html — 2026-09-01　（V-R17） [118] 太陽生命保険株式会社 保険商品一覧 — コのほけん！ — https://konohoken.com/companies/taiyo/ — 2026-09-01　（V-R18） [119] 【認知症保険】認知症でまとまった一時金の保障｜太陽生命 — 太陽生命保険株式会社 — https://www.taiyo-seimei.co.jp/net_lineup/dementia_care/ninchi2/index.html — 查閱日 2026-09-01　（WP-2-R3） [120] ひまわり認知症予防保険・保険組曲BestMYWAY既成緩和プラス | 太陽生命保険 — 太陽生命保険株式会社 — https://www.taiyo-seimei.co.jp/lineup/health_insurance/best_kisei_features.html — 查閱日 2026-09-01　（WP-2-R4） [121] 太陽生命、「ひまわり認知症予防保険」の加入限度額を300万円に拡大 — 保険市場TIMES — https://www.hokende.com/news/blog/entry/2020/11/06/120000 — 查閱日 2026-09-01　（WP-2-R5） [122] 【認知症保険】認知症でまとまった一時金の保障 — 太陽生命保険 — https://www.taiyo-seimei.co.jp/net_lineup/dementia_care/ninchi2/index.html — 查閱日 2026-09-01　（WP-5-R18） [123] 認知症保険｜太陽生命ダイレクト｜月払保険料500円から — 太陽生命保険 — https://www.taiyo-seimei.co.jp/net_lineup/dementia_care/ninchi4/index.html — 查閱日 2026-09-01　（WP-5-R19） [124] 認知症保険（認知症治療年金） — 太陽生命ダイレクト・太陽生命保険株式会社 — https://www.taiyo-seimei.co.jp/net_lineup/dementia_care/ninchi4/index.html — 2026-09-03　（V-R38） [125] MCIスクリーニング検査プラス | 太陽生命保険 — 太陽生命保険株式会社 — https://www.taiyo-seimei.co.jp/customer/health_promotion/mci.html — 查閱日 2026-09-01　（WP-2-R7） [126] ニュースリリース一覧：2016年度 | 太陽生命保険（かけつけ隊サービス関連） — 太陽生命保険株式会社 — https://www.taiyo-seimei.co.jp/company/notice/press_article/h28.html — 查閱日 2026-09-01　（WP-2-R8） [127] 認知症保険｜太陽生命ダイレクト｜月払保険料500円から — 太陽生命保険株式会社 — https://www.taiyo-seimei.co.jp/net_lineup/dementia_care/ninchi4/index.html — 查閱日 2026-09-01　（WP-2-R9） [128] あんしん介護｜個人のお客さま｜朝日生命保険相互会社 — 朝日生命保険相互会社 — https://www.asahi-life.co.jp/join/personal/products/anshinkaigo/index.html — 查閱日 2026-09-01　（WP-2-R10） [129] あんしん介護 認知症保険 — 朝日生命の介護保険情報サイト — https://anshinkaigo.asahi-life.co.jp/products/anshinninchisho/ — 查閱日 2026-09-01　（WP-2-R11） [130] 認知症介護一時金保険 — 朝日生命保険相互会社 — https://www.asahi-life.co.jp/join/personal/ch6q380000002j6t.html — 查閱日 2026-09-01　（WP-2-R12） [131] 朝日生命 認知症保険｜評判・デメリット・MCI・一時金・年金・他社比較・付帯サービスまで完全ガイド — note（個人執筆記事、二次資料につき参考程度） — https://note.com/mio_adviser_8888/n/nec459dbd321f — 查閱日 2026-09-01　（WP-2-R13） [132] あんしん介護 認知症保険 — 朝日生命保険 — https://anshinkaigo.asahi-life.co.jp/products/anshinninchisho/ — 查閱日 2026-09-01　（WP-5-R21） [133] 朝日生命が業界初の認知症関連サービスと認知症保険を提供 — 認知症ねっと — https://info.ninchisho.net/archives/8248 — 查閱日 2026-09-01　（WP-2-R14） [134] 朝日生命、"業界初"「要支援2から保障する介護保険」の発売を決定 — 新日本保険新聞社・シンニチ保険WEB — https://www.shinnihon-ins.co.jp/industry-news/industry-news-20180912-3/ — 查閱日 2026-09-01　（WP-2-R15） [135] 認知症保険 笑顔をまもる認知症保険 - 保障内容 | SOMPOひまわり生命保険 — SOMPOひまわり生命保険株式会社 — https://www.himawari-life.co.jp/product/ninchi/content/ — 查閱日 2026-09-01　（WP-2-R16） [136] 認知症保険 笑顔をまもる認知症保険 - オプション | SOMPOひまわり生命保険 — SOMPOひまわり生命保険株式会社 — https://www.himawari-life.co.jp/product/ninchi/option/ — 查閱日 2026-09-01　（WP-2-R17） [137] 笑顔をまもる認知症保険」オリコン、日経トレンディで第1位をダブル受賞！ — SOMPOひまわり生命保険株式会社（PR TIMES） — https://prtimes.jp/main/html/rd/p/000000006.000051296.html — 查閱日 2026-09-01　（WP-2-R18） [138] SOMPO認知症サポートプログラム｜SOMPOホールディングス — SOMPOホールディングス株式会社 — https://www.sompo-egaoclub.com/sompo-dementiasupportprogram/ — 查閱日 2026-09-01　（WP-2-R20） [139] SOMPOひまわり生命、「ニューロトラック 脳ケア」アプリを提供｜SOMPO笑顔倶楽部 — SOMPOホールディングス株式会社 — https://www.sompo-egaoclub.com/articles/news/540 — 查閱日 2026-09-01　（WP-2-R21） [140] あんしんねんきん介護 | 介護年金保険 | 東京海上日動あんしん生命保険 — 東京海上日動あんしん生命保険株式会社 — https://www.tmn-anshin.co.jp/kojin/goods_kaigo/nenkin_kaigo/ — 查閱日 2026-09-01　（WP-2-R22） [141] あんしんねんきん介護Ｒ | 介護年金保険 | 東京海上日動あんしん生命保険 — 東京海上日動あんしん生命保険株式会社 — https://www.tmn-anshin.co.jp/kojin/goods_kaigo/nenkin_kaigo_r/ — 查閱日 2026-09-01　（WP-2-R23） [142] あんしんねんきん介護（介護年金保険） — 東京海上日動あんしん生命保険株式会社 — https://www.tmn-anshin.co.jp/kojin/goods_kaigo/nenkin_kaigo/ — 2026-09-03　（V-R40） [143] プレスリリース一覧（2021年5月27日「新商品『あんしんねんきん介護R』等発売のお知らせ」） — 東京海上日動あんしん生命保険株式会社 — https://www2.tmn-anshin.co.jp/system3/contents/contents.asp?category=1 — 2026-09-03　（V-R41） [144] あんしんねんきん介護Ｒ 公式案内ページ — 東京海上日動あんしん生命保険株式会社 — https://www5.tmn-anshin.co.jp/landing/anshinnenkinkaigo_R/index.html — 2026-09-03　（V-R42） [145] 指定代理請求特約＜していだいりせいきゅうとくやく＞ | 保険用語集 | 東京海上日動あんしん生命保険 — 東京海上日動あんしん生命保険株式会社 — https://www.tmn-anshin.co.jp/words/sa020.html — 查閱日 2026-09-01　（WP-2-R24） [146] 指定代理請求人の指定範囲拡大のご案内 | 東京海上日動あんしん生命保険 — 東京海上日動あんしん生命保険株式会社 — https://www.tmn-anshin.co.jp/keiyaku/info/info006.html — 查閱日 2026-09-01　（WP-2-R25） [147] 指定代理請求特約とは？ | よくある質問 | 東京海上日動あんしん生命 — 東京海上日動あんしん生命保険株式会社 — https://faq.tmn-anshin.co.jp/faq_detail.html?id=158 — 查閱日 2026-09-01　（WP-2-R26） [148] あんしんねんきん介護｜介護年金保険 — 東京海上日動あんしん生命保険 — https://www.tmn-anshin.co.jp/kojin/goods_kaigo/nenkin_kaigo/ — 查閱日 2026-09-01　（WP-5-R22） [149] 東京海上 業界初・認知症者のための保険 — ケアニュース — https://www.care-news.jp/news/post_1457 — 2026-09-01　（V-R13） [150] ＆LIFE 介護保険Cセレクトのオプション | 三井住友海上あいおい生命保険 — 三井住友海上あいおい生命保険株式会社 — https://www.msa-life.co.jp/lineup/kaigo/option.html — 查閱日 2026-09-01　（WP-2-R31） [151] 介護保険 | 三井住友海上あいおい生命保険 — 三井住友海上あいおい生命保険株式会社 — https://www.msa-life.co.jp/lineup/kaigo/ — 查閱日 2026-09-01　（WP-2-R32） [152] ＆LIFE 介護保険Cセレクトの主契約 | 三井住友海上あいおい生命保険 — 三井住友海上あいおい生命保険株式会社 — https://www.msa-life.co.jp/lineup/kaigo/main.html — 查閱日 2026-09-01　（WP-2-R33） [153] 三井住友海上あいおい新社長が明かす、激戦区「医療保険」と認知症保険の新戦略 — ダイヤモンド・オンライン（diamond.jp） — https://diamond.jp/articles/-/270319 — 查閱日 2026-09-01　（WP-2-R34） [154] 大切なご家族のために、今あるご資産を活用できる２つのプラン（死亡保障プラン／認知症・介護プラン、プレミアプレゼント4） — 第一フロンティア生命保険 — https://www.d-frontier-life.co.jp/products/ppresent4/hanyo/hanyo.pdf — 查閱日 2026-09-01　（WP-2b-R15） [155] Ｔ&amp;Ｄフィナンシャル生命 | やさしい円ねんきん - 商品について — T&amp;Dフィナンシャル生命保険 — https://www.tdf-life.co.jp/yasashii_yen_nenkin/ — 查閱日 2026-09-01　（WP-2b-R1） [156] Ｔ&amp;Ｄフィナンシャル生命 | やさしい円ねんきん2 - 商品について — T&amp;Dフィナンシャル生命保険 — https://www.tdf-life.co.jp/yasashii_yen_nenkin2/ — 查閱日 2026-09-01　（WP-2b-R6） [157] T＆Dフィナンシャル生命、スルガ銀行で『やさしい円ねんきん』の販売を開始 — 新日本保険新聞社 — https://www.shinnihon-ins.co.jp/industry-news/industry-news-20240617-13/ — 查閱日 2026-09-01　（WP-2b-R7） [158] Ｔ&amp;Ｄフィナンシャル生命 | 生涯プレミアムジャパン5 - 商品について — T&amp;Dフィナンシャル生命保険 — https://www.tdf-life.co.jp/prem_japan5/ — 查閱日 2026-09-01　（WP-2b-R2） [159] Ｔ&amp;Ｄフィナンシャル生命 | 生涯プレミアムジャパン5 9/33（パンフレット） — T&amp;Dフィナンシャル生命保険 — https://www.tdf-life.co.jp/prem_japan5/mu_r_pamphlet/pageindices/index9.html — 查閱日 2026-09-01　（WP-2b-R3） [160] T&amp;Dフィナンシャル生命 | ご契約者の方（指定代理請求特約の案内動画あり） — T&amp;Dフィナンシャル生命保険 — https://www.tdf-life.co.jp/service/ — 查閱日 2026-09-01　（WP-2b-R5） [161] T&amp;Dフィナンシャル生命の保険契約のお客様向けに「介護コンシェル」のサービス提供を開始 — 株式会社インターネットインフィニティー（PR TIMES） — https://prtimes.jp/main/html/rd/p/000000084.000012000.html — 查閱日 2026-09-01　（WP-2b-R9） [162] T&amp;Dフィナンシャル生命、介護・認知症サポートサービス「介護コンシェル」の提供を開始 — 新日本保険新聞社 — https://www.shinnihon-ins.co.jp/industry-news/industry-news-20200402-13/ — 查閱日 2026-09-01　（WP-2b-R10） [163] Ｔ&amp;Ｄフィナンシャル生命 | 成年後見制度紹介サービス — T&amp;Dフィナンシャル生命保険 — https://www.tdf-life.co.jp/service/seinen_kouken.html — 查閱日 2026-09-01　（WP-2b-R11） [164] 認知症・介護保険金のご請求 | よくあるご質問｜第一フロンティア生命 — 第一フロンティア生命保険 — https://faq.d-frontier-life.co.jp/category/show/7?site_domain=default — 查閱日 2026-09-01　（WP-2b-R12） [165] 家族を想う認知症保険 | 商品一覧 | 第一フロンティア生命 — 第一フロンティア生命保険 — https://www.d-frontier-life.co.jp/products/product.html?product=172 — 查閱日 2026-09-01　（WP-2b-R13） [166] 第一フロンティア生命 家族を想う認知症保険２ 積立利率変動型終身保険（20）（通貨指定型） — K2 College — https://media.k2-assurance.com/archives/19126 — 查閱日 2026-09-01　（WP-2b-R14） [167] プレミアプレゼント5＜認知症・介護プラン＞(第一フロンティア生命保険株式会社) — money-career.com — https://money-career.com/ranking/companies/d-frontier-life/d-frontier-life9 — 查閱日 2026-09-01　（WP-2b-R17） [168] フロンティアのご家族安心サポート | 保険をご検討中のお客さま | 第一フロンティア生命 — 第一フロンティア生命保険 — https://www.d-frontier-life.co.jp/examine/anshin-support/index.html — 查閱日 2026-09-01　（WP-2b-R18） [169] 保険契約者代理特約（ご家族安心サポート） | よくあるご質問｜第一フロンティア生命 — 第一フロンティア生命保険 — https://faq.d-frontier-life.co.jp/category/show/9?site_domain=default — 查閱日 2026-09-01　（WP-2b-R19） [170] やさしさ、つなぐ＋介護2 | 三井住友海上プライマリー生命 — 三井住友海上プライマリー生命保険 — https://www.ms-primary.com/products/yasashisa_tunagu_kaigo2/ — 查閱日 2026-09-01　（WP-2b-R20） [171] やさしさ、つなぐ2 | 三井住友海上プライマリー生命の引受商品 — 三井住友海上あいおい生命保険 — https://www.msa-life.co.jp/product/ms-primary/yasashisa-tunagu2/ — 查閱日 2026-09-01　（WP-2b-R21） [172] やさしさ、つなぐ＋介護 | 三井住友海上プライマリー生命 — 三井住友海上プライマリー生命保険 — https://www.ms-primary.com/products/yasashisa_tunagu_kaigo/ — 查閱日 2026-09-01　（WP-2b-R22） [173] 介護・認知症保険 : 三井住友銀行 — 三井住友銀行 — https://www.smbc.co.jp/kojin/seiho/care_dementia.html — 查閱日 2026-09-01　（WP-2b-R23） [174] 保険契約者代理特約のご案内 | 三井住友海上プライマリー生命 — 三井住友海上プライマリー生命保険 — https://www.ms-primary.com/customer/keiyaku-dairi/ — 查閱日 2026-09-01　（WP-2b-R24） [175] 指定代理請求特約のご案内 | 三井住友海上プライマリー生命 — 三井住友海上プライマリー生命保険 — https://www.ms-primary.com/customer/shitei/ — 查閱日 2026-09-01　（WP-2b-R25） [176] しあわせ未来サービス | 三井住友海上プライマリー生命 — 三井住友海上プライマリー生命保険 — https://www.ms-primary.com/customer/mirai/ — 查閱日 2026-09-01　（WP-2b-R26） [177] 一時払介護終身保険 | ニッセイ・ウェルス生命保険株式会社 — ニッセイ・ウェルス生命保険 — https://www.nw-life.co.jp/product/individual/insurance/ichiji_kaigo_s/ — 查閱日 2026-09-01　（WP-2b-R27） [178] 介護保険金 | ニッセイ・ウェルス生命保険株式会社 — ニッセイ・ウェルス生命保険 — https://www.nw-life.co.jp/contractor/procedure/19.html — 查閱日 2026-09-01　（WP-2b-R28） [179] ニッセイ・ウェルス生命、『指定通貨建特別終身保険』を改定し、販売開始 — 新日本保険新聞社 — https://www.shinnihon-ins.co.jp/industry-news/industry-news-20250402-14/ — 查閱日 2026-09-01　（WP-2b-R30） [180] ニッセイ・ウェルスえらべる介護終身保険＜円建／外貨建＞ | ニッセイ・ウェルス生命保険株式会社 — ニッセイ・ウェルス生命保険 — https://www.nw-life.co.jp/product/individual/insurance/eraberu_kaigo/ — 查閱日 2026-09-01　（WP-2b-R31） [181] ニッセイ・ウェルス生命 はじめての介護 指定通貨建（特別）終身保険 — K2 College — https://media.k2-assurance.com/archives/17797 — 查閱日 2026-09-01　（WP-2b-R32） [182] 主なお手続き一覧（指定代理請求特約・保険契約者代理特約） | ニッセイ・ウェルス生命保険株式会社 — ニッセイ・ウェルス生命保険 — https://www.nw-life.co.jp/contractor/procedure/ — 查閱日 2026-09-01　（WP-2b-R33） [183] アフラックのしっかり頼れる介護保険：保障内容 — アフラック生命保険 — https://www.aflac.co.jp/kaigo/r_kaigo/index.html — 查閱日2026-09-01　（WP-3-R1） [184] アフラックの医療保険｜認知症介護一時金特約 — アフラック関連代理店サイト（aflart.com） — https://aflart.com/goods/motto/tokuyaku/ninchi.html — 查閱日2026-09-01（第三者代理店サイト、公式情報との照合を推奨）　（WP-3-R2） [185] 医療保険EVER Prime - Web約款 — アフラック生命保険 — https://www.aflac.co.jp/yakkan/syukeiyaku/everprime.html — 查閱日2026-09-01　（WP-3-R3） [186] ご家族による契約内容確認制度 — アフラック生命保険 — https://www.aflac.co.jp/keiyaku/familyinfo/ — 查閱日2026-09-01　（WP-3-R4） [187] 指定代理請求特約 ご契約のしおり・約款 — アフラック生命保険 — https://www.aflac.co.jp/yakkan/koushin/pdf/shiteidairiseikyu_77862103.pdf — 查閱日2026-09-01　（WP-3-R5） [188] 認知症に対する保障がある代表的な主契約・特約の例｜もれなくご請求いただくために — メットライフ生命保険 — https://www.metlife.co.jp/customer/procedures/payment/demand/point/19/ — 查閱日2026-09-01　（WP-3-R6） [189] 終身認知症診断一時金特約・終身認知症診断一時金特約（引受基準緩和型） — メットライフ生命保険 — https://www.metlife.co.jp/customer/procedures/payment/demand/de_attention/reason/47/ — 查閱日2026-09-01　（WP-3-R7） [190] 終身認知症診断一時金特約・終身認知症診断一時金特約（引受基準緩和型） — メットライフ生命保険 — https://www.metlife.co.jp/customer/procedures/payment/demand/de_attention/reason/47/ — 查閱日 2026-09-01　（WP-5-R50） [191] ご家族登録制度 — メットライフ生命保険 — https://www.metlife.co.jp/customer/procedures/family_registration/ — 查閱日2026-09-01　（WP-3-R9） [192] メットライフ生命、「ご家族登録制度」と「給付金代理請求制度」をパッケージした「ファミリーあんしんパック」の取り扱いを開始 — 日本経済新聞（メットライフ生命発表） — https://www.nikkei.com/article/DGXZRSP685157_U5A110C2000000/ — 查閱日2026-09-01　（WP-3-R10） [193] 認知症相談デスク — メットライフ生命保険 — https://www.metlife.co.jp/customer/vas/healthcare/detection/dem_desk/ — 查閱日2026-09-01　（WP-3-R8） [194] 介護に対する保障｜支払基準のわかりやすい解説 — プルデンシャル生命保険 — https://www.prudential.co.jp/claims_examination/care/ — 查閱日2026-09-01　（WP-3-R11） [195] 認知症加算年金をお支払いできる場合（介護終身保険のみ） — プルデンシャル生命保険 — https://www.prudential.co.jp/claims_examination/care/kanou3/index.html — 查閱日2026-09-01　（WP-3-R12） [196] 終身介護保険 介護終身保険（認知症加算型） 介護一時金保険（約款PDF） — プルデンシャル生命保険 — https://www.prudential.co.jp/yakkan/pdf/44_013.pdf — 查閱日2026-09-01　（WP-3-R14） [197] 指定代理請求制度とは — プルデンシャル生命保険 — https://www.prudential.co.jp/contractor/process/seikyu/brochure05.html — 查閱日2026-09-01　（WP-3-R15） [198] 認知症・介護保険金の請求｜お手続きのご案内 — ジブラルタ生命保険 — https://www.gib-life.co.jp/st/keiyaku/process/dementia/ — 查閱日2026-09-01　（WP-3-R16） [199] 米国ドル建介護保障付終身保険（低解約返戻金型）約款（2022年4月版） — ジブラルタ生命保険 — https://www.gib-life.co.jp/st/keiyaku/yakkan/pdf/L407_usd_kaigo_hosyo_syusin_202204.pdf — 查閱日2026-09-01　（WP-3-R17） [200] 特約｜商品の種類から選ぶ — ジブラルタ生命保険 — https://www.gib-life.co.jp/st/intro/products/tokuyaku/ — 查閱日2026-09-01　（WP-3-R18） [201] 生命保険商品一覧 — ソニー生命保険 — https://www.sonylife.co.jp/examine/lineup/ — 查閱日2026-09-01　（WP-3-R20） [202] 終身介護保障保険（低解約返戻金型/無配当） — ソニー生命保険 — https://www.sonylife.co.jp/examine/lineup/list/nursing/ex01/ — 查閱日2026-09-01　（WP-3-R21） [203] 介護保険｜ソニー生命保険 — https://www.sonylife.co.jp/examine/lineup/list/nursing/ — 查閱日2026-09-01　（WP-3-R22） [204] 保険契約者代理請求人制度、指定代理請求人制度のご案内 — ソニー生命保険 — https://www.sonylife.co.jp/contractor/payment/others/ — 查閱日2026-09-01　（WP-3-R23） [205] パワー・カレンシー（介護保障タイプ） — マニュライフ生命保険 — https://www.manulife.co.jp/ja/individual/products/goods/powercurrency-care.html — 查閱日2026-09-01　（WP-3-R24） [206] マニュライフ生命、新たな外貨建の個人年金保険『パワー・カレンシー（介護保障タイプ）』を営業職員・代理店チャネルで発売 — マニュライフ生命保険（PR TIMES） — https://prtimes.jp/main/html/rd/p/000000084.000014784.html — 查閱日2026-09-01　（WP-3-R25） [207] 指定代理請求特約 — マニュライフ生命保険 — https://www.manulife.co.jp/ja/policyholder/shitei.html — 查閱日2026-09-01　（WP-3-R26） [208] アクサの「一生保障」の医療保険 スマート・ケア 認知症重点プラン — アクサ生命保険 — https://www.axa.co.jp/product/nursing_care/smart-care-dementia/ — 查閱日2026-09-01　（WP-3-R28） [209] 指定代理請求特約 — アクサ生命保険 — https://www2.axa.co.jp/products/special/tokuyaku_sonota.html — 查閱日2026-09-01　（WP-3-R30） [210] MCI・認知症総合相談ダイヤル — アクサ生命保険 — https://www.axa.co.jp/customer/service/mci/ — 查閱日2026-09-01　（WP-3-R29） [211] 就業不能保険くらすプラスZ — チューリッヒ生命保険 — https://www.zurichlife.co.jp/product/kurasuplusz — 查閱日2026-09-01　（WP-3-R33） [212] シニア(高齢者)の方におすすめの保険 — チューリッヒ生命保険 — https://www.zurichlife.co.jp/product/senior — 查閱日2026-09-01　（WP-3-R34） [213] 指定代理請求特約について — チューリッヒ生命保険 — https://www.zurichlife.co.jp/customer/shiteidairi — 查閱日2026-09-01　（WP-3-R32） [214] 生命保険商品 — FWD生命保険株式会社 — https://www.fwdlife.co.jp/products/ — 2026-09-03　（V-R29） [215] FWD生命 商品一覧 — LIFY（次級來源） — https://lify.jp/companies/fwd/ — 2026-09-03　（V-R30） [216] 生命保険商品｜FWD生命保険 — https://www.fwdlife.co.jp/products/ — 查閱日2026-09-01（検索結果の要約情報に基づく、公式サイトへの直接アクセス不可）　（WP-3-R35） [217] FWD健康サービス｜ご契約者さま — FWD生命保険 — https://www.fwdlife.co.jp/products/support-services/ — 查閱日2026-09-01（同上）　（WP-3-R36） [218] シンプルな5つの商品（ライフサイクルプラン） — カーディフ生命保険株式会社（檢索結果頁面標題；頁面現轉址至災害公告） — https://life.cardif.co.jp/company/product/lcp/coverage — 2026-09-03　（V-R31） [219] 保障内容 — カーディフ生命保険 — https://life.cardif.co.jp/mortgage/coverage — 查閱日2026-09-01（検索結果の要約情報に基づく、公式サイトへの直接アクセス不可）　（WP-3-R37） [220] シンプルな5つの商品 — カーディフ生命保険 — https://life.cardif.co.jp/company/product/lcp/coverage — 查閱日2026-09-01（同上）　（WP-3-R38） [221] 団体信用生命保険について — カーディフ生命保険 — https://life.cardif.co.jp/mortgage/danshin — 查閱日2026-09-01（同上）　（WP-3-R39） [222] じぶん年金 介護プラス｜商品情報 — クレディ・アグリコル生命保険 — https://www.ca-life.jp/product/jibunnenkinkaigoplus/ — 查閱日2026-09-01　（WP-3-R40） [223] 年金力 介護プラス(米ドル建)｜商品情報 — クレディ・アグリコル生命保険 — https://www.ca-life.jp/product/nenkinryokukaigoplus/ — 查閱日2026-09-01　（WP-3-R41） [224] じぶん年金 介護プラスに関して｜よくある質問 — クレディ・アグリコル生命保険 — https://www.ca-life.jp/qa/jibunnenkinkaigoplus.html — 查閱日2026-09-01　（WP-3-R42） [225] ＜ほけんの窓口取扱い＞エヌエヌ生命保険株式会社の保険比較・見直し・無料相談 — ほけんの窓口 — https://www.hokennomadoguchi.com/lineup/company/nnseimei/ — 查閱日2026-09-01　（WP-3-R43） [226] エヌエヌ生命「定期保険Quality」の魅力とは？補償内容や特約を解説 — 保険関連メディア記事 — https://xn--gmqp1a146dk3ad35itmj.net/nnlife-quality/ — 查閱日2026-09-01（第三者メディア、一次情報での裏付けを推奨）　（WP-3-R44） [227] 保険商品のご紹介 認知症・介護保障付一時払終身保険（米国ドル建） — PGF生命 — https://www.pgf-life.co.jp/st/products/swnc/gib/index.html — 查閱日2026-09-01　（WP-3-R19） [228] 介護・認知症給付特則による介護保険金 — PGF生命 — https://www.pgf-life.co.jp/procedure/bank/explanation/point_18.html — 查閱日2026-09-01　（WP-3-R46） [229] Web約款 認知症給付特則付介護保障付一時払特別終身保険（米国ドル建）（無配当）2431 — PGF生命 — https://www.pgf-life.co.jp/weby/2431.html — 查閱日2026-09-01　（WP-3-R48） [230] ＭＣＩ・軽度介護保障付終身保険特約による特約介護保険金 — PGF生命 — https://www.pgf-life.co.jp/procedure/bank/explanation/point_20.html — 查閱日2026-09-01　（WP-3-R45） [231] アリアンツ生命保険 — 日本格付研究所（JCR） — https://www.jcr.co.jp/ratinglist/finance/850635 — 查閱日2026-09-01　（WP-3-R50） [232] 会社情報｜アリアンツ生命保険株式会社 — アリアンツ生命保険 — http://life.allianz.co.jp/about_us/ — 查閱日2026-09-01　（WP-3-R51） [233] 認知症保険 | ライフネット生命保険 — ライフネット生命保険株式会社 — https://www.lifenet-seimei.co.jp/product/dementia/ — 查閲日 2026-09-01　（WP-4-R1） [234] ライフネット生命の認知症保険 | ライフネット生命【保険市場】 — 保険市場（比較サイト） — https://www.hokende.com/life-insurance/care/dementia/item-ln11 — 查閲日 2026-09-01　（WP-4-R3） [235] 認知症保険（無配当・無解約返戻金型）約款（2024年11月版） — ライフネット生命保険株式会社 — https://www.lifenet-seimei.co.jp/shared/pdf/LIFENET_yakkan_dementia_latest.pdf — 查閲日 2026-09-01　（WP-4-R4） [236] 保険商品一覧｜SBI生命保険 — SBI生命保険株式会社 — https://www.sbilife.co.jp/products/ — 查閲日 2026-09-01　（WP-4-R5） [237] 特長｜SBI生命の終身医療保険Neo｜SBI生命保険 — SBI生命保険株式会社 — https://www.sbilife.co.jp/products/medical-Mo/ — 查閲日 2026-09-01　（WP-4-R6） [238] SBI生命の終身医療保険Neo — 価格.com — https://hoken.kakaku.com/gma/ms/CompanyID=131/ItemID=131001/ — 2026-09-01　（V-R26） [239] 【認知症保険】認知症を一時金でサポート、その後の介護にも備えられる！楽天生命認知症保険の特徴 — 楽天生命保険株式会社 — https://www.rakuten-life.co.jp/dementia/ — 查閲日 2026-09-01　（WP-4-R9） [240] 【認知症保険】健康生活応援アプリ「楽天シニア」 — 楽天生命保険株式会社 — https://www.rakuten-life.co.jp/dementia/senior.html — 查閲日 2026-09-01　（WP-4-R10） [241] 介護・認知症サポートサービス｜健康医療相談サービス — オリックス生命保険株式会社 — https://www.orixlife.co.jp/customer/health-support/care_dementia/ — 查閲日 2026-09-01　（WP-4-R11） [242] 「介護・認知症サポートサービス」について教えてください。｜よくあるご質問 — オリックス生命保険株式会社 — https://faq.orixlife.co.jp/faq_detail.html?id=8401500&amp;category=1445&amp;page=1000 — 查閲日 2026-09-01　（WP-4-R12） [243] 指定代理請求人とは何ですか？｜よくあるご質問 — オリックス生命保険株式会社 — https://faq.orixlife.co.jp/faq_detail.html?id=65 — 查閲日 2026-09-01　（WP-4-R13） [244] 保険商品一覧｜オリックス生命保険株式会社 — オリックス生命保険株式会社 — https://www.orixlife.co.jp/products/ — 查閲日 2026-09-01　（WP-4-R14） [245] 保障内容・詳細 - 認知症保険 to スマイル＜無解約返戻金型認知症保障終身保険＞ — ネオファースト生命保険株式会社（第一ネオ生命保険株式会社） — https://neofirst.co.jp/product/dementia/security.html — 查閲日 2026-09-01　（WP-4-R15） [246] 特長 - 認知症保険 to スマイル — ネオファースト生命保険株式会社（第一ネオ生命保険株式会社） — https://neofirst.co.jp/product/dementia/ — 查閲日 2026-09-01　（WP-4-R16） [247] 認知症保険toスマイル | 第一ネオ生命【保険市場】 — 保険市場（比較サイト） — https://www.hokende.com/life-insurance/care/dementia/item-di21 — 查閲日 2026-09-01　（WP-4-R18） [248] 特長 - 認知症保険 to スマイル＜無解約返戻金型認知症保障終身保険＞ — 第一ネオ生命保険株式会社 — https://neofirst.co.jp/product/dementia/ — 查閱日 2026-09-01　（WP-5-R20） [249] なないろ生命 — なないろ生命保険株式会社 — https://www.nanairolife.co.jp/ — 查閲日 2026-09-01　（WP-4-R19） [250] なないろ生命の会社情報・商品一覧 — みんかぶ保険（比較サイト） — https://ins.minkabu.jp/companies/nanairo_life — 查閲日 2026-09-01　（WP-4-R20） [251] ご契約のしおり（ごけいやくのしおり）FAQ — なないろ生命保険株式会社 — https://www.nanairolife.co.jp/faq/faq-420/ — 查閲日 2026-09-01　（WP-4-R21） [252] 保険商品一覧｜はなさく生命保険 — はなさく生命保険株式会社 — https://www.life8739.co.jp/product — 查閲日 2026-09-01　（WP-4-R22） [253] 特定疾病一時給付保険 はなさく一時金の特徴 — はなさく生命保険株式会社 — https://www.life8739.co.jp/product/ichijikin/tokuchou — 查閲日 2026-09-01　（WP-4-R23） [254] 特定疾病一時給付保険 はなさく一時金のQ&amp;A — はなさく生命保険株式会社 — https://www.life8739.co.jp/product/ichijikin/faq — 查閲日 2026-09-01　（WP-4-R24） [255] 障害・介護一時給付特約 — はなさく生命保険株式会社 — https://www.life8739.co.jp/product/iryo/tokuyaku/012 — 2026-09-03　（V-R43） [256] メディケア生命保険の公式サイト — メディケア生命保険株式会社 — https://www.medicarelife.com/ — 查閲日 2026-09-01　（WP-4-R25） [257] 家族情報登録制度規約 — メディケア生命保険株式会社 — https://www.medicarelife.com/management/family/ — 查閲日 2026-09-01　（WP-4-R27） [258] 指定代理請求人｜保険用語集 — メディケア生命保険株式会社 — https://www.medicarelife.com/study/words/s02.html — 查閲日 2026-09-01　（WP-4-R28） [259] みどり生命保険株式会社 — みどり生命保険株式会社 — https://midori-life.com/ — 查閲日 2026-09-01　（WP-4-R29） [260] 「安心のご家族登録サービス」のご案内 — みどり生命保険株式会社 — https://midori-life.com/anshin_support/kazoku_touroku_service — 查閲日 2026-09-01　（WP-4-R30） [261] 安心のご家族登録サービス — みどり生命保険株式会社 — https://midori-life.com/lp/kazoku_touroku/ — 查閲日 2026-09-01　（WP-4-R31） [262] 第一スマートほけん — 第一スマート少額短期保険株式会社 — https://dsmart-ins.com/ — 查閲日 2026-09-01　（WP-4-R32） [263] 商品ラインナップ — 第一スマート少額短期保険株式会社 — https://dsmart-ins.com/service/ — 查閲日 2026-09-01　（WP-4-R33） [264] デジホ｜一歩ふみだす保険 — 第一スマート少額短期保険株式会社 — https://digiho.com/ — 查閲日 2026-09-01　（WP-4-R34） [265] 太陽生命、「認知症保険」の累計販売件数が100万件を達成 — 新日本保険新聞社・シンニチ保険WEB — https://www.shinnihon-ins.co.jp/industry-news/industry-news-20250417-5/ — 查閱日 2026-09-01　（WP-5-R7） [266] 住友生命、新商品「認知症PLUS（プラス）」を発売 — 新日本保険新聞社・シンニチ保険WEB — https://www.shinnihon-ins.co.jp/industry-news/industry-news-20200227-4/ — 查閱日 2026-09-01　（WP-5-R47） [267] 住友生命、「スミセイの認知症保険」を発売 — 新日本保険新聞社・シンニチ保険WEB — https://www.shinnihon-ins.co.jp/industry-news/industry-news-20220322-3/ — 查閱日 2026-09-01　（WP-5-R48） [268] "住友生命「Vitality」"とは（開示資料PDF） — 住友生命保険相互会社 — https://www.sumitomolife.co.jp/common/pdf/about/company/ir/disclosure/2019/p039-042.pdf — 查閱日 2026-09-01　（WP-5-R49） [269] 認知症のささえ（認知症診断一時金保険） — プラス少額短期保険株式会社 — https://plus-ins.co.jp/sasae/ — 查閱日 2026-09-01　（WP-5-R36） [270] 認知症共済｜「ひと」に関する保障 — JA共済 — https://www.ja-kyosai.or.jp/okangae/person/ninchisho/ — 查閱日 2026-09-01　（WP-5-R31） [271] 認知症共済金｜な行の用語一覧 — JA共済 — https://www.ja-kyosai.or.jp/words/na/6441.html — 查閱日 2026-09-01　（WP-5-R32） [272] 介護への保障｜介護共済金・介護一時金 — こくみん共済coop〈全労済〉 — https://www.zenrosai.coop/select/kaigo.html — 查閱日 2026-09-01　（WP-5-R33） [273] コープの介護・認知症保険 — コープデリ保険センター — https://hoken.coopdeli.coop/products/kaigoninchi/ — 查閱日 2026-09-01　（WP-5-R34） [274] コープの介護・認知症保険（更新型） — コープライフサービス — https://www.coop-lifeservice.co.jp/hoken/detail/117 — 查閱日 2026-09-01　（WP-5-R35） [275] 介護一時金付定期保険「みんなのキズナ」 — あんしん少額短期保険株式会社 — https://www.ansin-ssi.com/service/kaigo/ — 查閱日 2026-09-01　（WP-5-R37） [276] 自治体による認知症の人の事故を補償する民間保険への加入支援に関する調査研究事業 — 株式会社日本総合研究所 — https://www.jri.co.jp/page.jsp?id=38671 — 查閱日 2026-09-01　（WP-5-R38） [277] 認知症高齢者等個人賠償責任保険 — 高浜市 — https://www.city.takahama.lg.jp/soshiki/fmarugoto/21505.html — 查閱日 2026-09-01　（WP-5-R39） [278] 認知症の人が損害を負わせてしまった時の個人賠償責任保険について — 岡山市 — https://www.city.okayama.jp/kurashi/0000044491.html — 查閱日 2026-09-01　（WP-5-R41）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eastAsia="Yu Gothic"/>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4"/>
    </w:rPr>
  </w:style>
  <w:style w:type="paragraph" w:styleId="ListBullet2">
    <w:name w:val="List Bullet 2"/>
    <w:basedOn w:val="Normal"/>
    <w:uiPriority w:val="99"/>
    <w:unhideWhenUsed/>
    <w:rsid w:val="00326F90"/>
    <w:pPr>
      <w:numPr>
        <w:numId w:val="2"/>
      </w:numPr>
      <w:contextualSpacing/>
    </w:pPr>
    <w:rPr>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